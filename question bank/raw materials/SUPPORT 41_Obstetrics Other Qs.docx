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-2659380</wp:posOffset>
            </wp:positionH>
            <wp:positionV relativeFrom="page">
              <wp:posOffset>-1235710</wp:posOffset>
            </wp:positionV>
            <wp:extent cx="11507470" cy="162756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7470" cy="162756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555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55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6912" w:right="576" w:firstLine="0"/>
        <w:jc w:val="center"/>
      </w:pPr>
      <w:r>
        <w:rPr>
          <w:rFonts w:ascii="Artegra Slab Ex Bold" w:hAnsi="Artegra Slab Ex Bold" w:eastAsia="Artegra Slab Ex Bold"/>
          <w:b/>
          <w:i w:val="0"/>
          <w:color w:val="F6E7D8"/>
          <w:sz w:val="73"/>
        </w:rPr>
        <w:t xml:space="preserve">MFM </w:t>
      </w:r>
      <w:r>
        <w:br/>
      </w:r>
      <w:r>
        <w:rPr>
          <w:rFonts w:ascii="Artegra Slab Ex Bold" w:hAnsi="Artegra Slab Ex Bold" w:eastAsia="Artegra Slab Ex Bold"/>
          <w:b/>
          <w:i w:val="0"/>
          <w:color w:val="F6E7D8"/>
          <w:sz w:val="73"/>
        </w:rPr>
        <w:t>41</w:t>
      </w:r>
    </w:p>
    <w:p>
      <w:pPr>
        <w:autoSpaceDN w:val="0"/>
        <w:autoSpaceDE w:val="0"/>
        <w:widowControl/>
        <w:spacing w:line="240" w:lineRule="auto" w:before="50" w:after="0"/>
        <w:ind w:left="0" w:right="1214" w:firstLine="0"/>
        <w:jc w:val="right"/>
      </w:pPr>
      <w:r>
        <w:rPr>
          <w:rFonts w:ascii="Artegra Slab Ex Bold" w:hAnsi="Artegra Slab Ex Bold" w:eastAsia="Artegra Slab Ex Bold"/>
          <w:b/>
          <w:i w:val="0"/>
          <w:color w:val="1C191A"/>
          <w:sz w:val="29"/>
        </w:rPr>
        <w:t>Support</w:t>
      </w:r>
    </w:p>
    <w:p>
      <w:pPr>
        <w:autoSpaceDN w:val="0"/>
        <w:autoSpaceDE w:val="0"/>
        <w:widowControl/>
        <w:spacing w:line="240" w:lineRule="auto" w:before="2406" w:after="0"/>
        <w:ind w:left="0" w:right="0" w:firstLine="0"/>
        <w:jc w:val="left"/>
      </w:pPr>
      <w:r>
        <w:rPr>
          <w:rFonts w:ascii="League Spartan" w:hAnsi="League Spartan" w:eastAsia="League Spartan"/>
          <w:b/>
          <w:i w:val="0"/>
          <w:color w:val="C9672B"/>
          <w:sz w:val="76"/>
        </w:rPr>
        <w:t>OBSTETRICS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left"/>
      </w:pPr>
      <w:r>
        <w:rPr>
          <w:rFonts w:ascii="League Spartan" w:hAnsi="League Spartan" w:eastAsia="League Spartan"/>
          <w:b/>
          <w:i w:val="0"/>
          <w:color w:val="131829"/>
          <w:sz w:val="72"/>
        </w:rPr>
        <w:t>OTHER Q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left"/>
      </w:pPr>
      <w:r>
        <w:rPr>
          <w:rFonts w:ascii="Archivo Black" w:hAnsi="Archivo Black" w:eastAsia="Archivo Black"/>
          <w:b w:val="0"/>
          <w:i w:val="0"/>
          <w:color w:val="C9672B"/>
          <w:sz w:val="50"/>
        </w:rPr>
        <w:t>SUPPORT 41</w:t>
      </w:r>
    </w:p>
    <w:p>
      <w:pPr>
        <w:sectPr>
          <w:pgSz w:w="11910" w:h="16845"/>
          <w:pgMar w:top="1236" w:right="1440" w:bottom="1440" w:left="3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Inverted Questions</w:t>
      </w:r>
    </w:p>
    <w:p>
      <w:pPr>
        <w:autoSpaceDN w:val="0"/>
        <w:autoSpaceDE w:val="0"/>
        <w:widowControl/>
        <w:spacing w:line="240" w:lineRule="auto" w:before="654" w:after="582"/>
        <w:ind w:left="0" w:right="3742" w:firstLine="0"/>
        <w:jc w:val="right"/>
      </w:pPr>
      <w:r>
        <w:rPr>
          <w:rFonts w:ascii="Helios" w:hAnsi="Helios" w:eastAsia="Helios"/>
          <w:b/>
          <w:i w:val="0"/>
          <w:color w:val="F4B324"/>
          <w:sz w:val="55"/>
        </w:rPr>
        <w:t>Family Medicine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138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60" w:after="0"/>
              <w:ind w:left="116" w:right="259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Select suitable contraception method: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1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 40-year-old woman (para 3+0) comes to your office for her 6-week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postpartum visit. She had an uncomplicated pregnancy, normal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spontaneous vaginal delivery, and routine postpartum course. She and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her baby are doing well. She has not gotten her period yet. She 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exclusively breastfeeding. She does not want to get pregnant again.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patient has no major medical problems, does not smoke, and has already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returned to her aerobics class. She has no history of STDs or abnormal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Pap tests. She desires a reliable birth control method that she does not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have to remember to take every day or remember to use every time she </w:t>
      </w:r>
      <w:r>
        <w:rPr>
          <w:rFonts w:ascii="Helios" w:hAnsi="Helios" w:eastAsia="Helios"/>
          <w:b w:val="0"/>
          <w:i w:val="0"/>
          <w:color w:val="000000"/>
          <w:sz w:val="35"/>
        </w:rPr>
        <w:t>has sex with her husband. Her examination is completely normal.</w:t>
      </w:r>
    </w:p>
    <w:p>
      <w:pPr>
        <w:autoSpaceDN w:val="0"/>
        <w:tabs>
          <w:tab w:pos="736" w:val="left"/>
        </w:tabs>
        <w:autoSpaceDE w:val="0"/>
        <w:widowControl/>
        <w:spacing w:line="240" w:lineRule="auto" w:before="412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lios" w:hAnsi="Helios" w:eastAsia="Helios"/>
          <w:b w:val="0"/>
          <w:i w:val="0"/>
          <w:color w:val="C9672B"/>
          <w:sz w:val="35"/>
        </w:rPr>
        <w:t>Case 2</w:t>
      </w:r>
    </w:p>
    <w:p>
      <w:pPr>
        <w:autoSpaceDN w:val="0"/>
        <w:autoSpaceDE w:val="0"/>
        <w:widowControl/>
        <w:spacing w:line="245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 34-year-old woman (P2+0) who is a long-term patient of yours presents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to the office for a routine blood pressure check. She was recently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diagnosed with hypertension and diabetes. Her medications include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metformin, hydrochlorothiazide, and a multivitamin. Her blood pressure </w:t>
      </w:r>
      <w:r>
        <w:rPr>
          <w:rFonts w:ascii="Helios" w:hAnsi="Helios" w:eastAsia="Helios"/>
          <w:b w:val="0"/>
          <w:i w:val="0"/>
          <w:color w:val="000000"/>
          <w:sz w:val="35"/>
        </w:rPr>
        <w:t>today is 150/100 mm Hg, and her body mass index is 30. She uses the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“calendar” method only. She reports that her menses have been irregular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and vary from 20 to 45 days apart. The patient is worried about the risks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of hormonal contraception given her medical conditions. She does not </w:t>
      </w:r>
      <w:r>
        <w:rPr>
          <w:rFonts w:ascii="Helios" w:hAnsi="Helios" w:eastAsia="Helios"/>
          <w:b w:val="0"/>
          <w:i w:val="0"/>
          <w:color w:val="000000"/>
          <w:sz w:val="35"/>
        </w:rPr>
        <w:t>want to be pregnant for several years.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3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 21-year-old woman (gravida 0, para 0) walks into your office on a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Tuesday morning. She tells you that she had sexual intercourse Friday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night. They used a condom, but it broke. Her last menstrual period was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approximately 3 weeks ago and was normal in flow and duration. She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would be devastated if she got pregnant. She is a heavy smoker (two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packs per day) but otherwise has no medical problems, denies bleeding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or other symptoms, and her examination is normal. Her most recent Pap </w:t>
      </w:r>
      <w:r>
        <w:rPr>
          <w:rFonts w:ascii="Helios" w:hAnsi="Helios" w:eastAsia="Helios"/>
          <w:b w:val="0"/>
          <w:i w:val="0"/>
          <w:color w:val="000000"/>
          <w:sz w:val="35"/>
        </w:rPr>
        <w:t>smear and gonococcus/chlamydia results were normal.</w:t>
      </w:r>
    </w:p>
    <w:p>
      <w:pPr>
        <w:autoSpaceDN w:val="0"/>
        <w:tabs>
          <w:tab w:pos="736" w:val="left"/>
        </w:tabs>
        <w:autoSpaceDE w:val="0"/>
        <w:widowControl/>
        <w:spacing w:line="240" w:lineRule="auto" w:before="414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lios" w:hAnsi="Helios" w:eastAsia="Helios"/>
          <w:b w:val="0"/>
          <w:i w:val="0"/>
          <w:color w:val="C9672B"/>
          <w:sz w:val="35"/>
        </w:rPr>
        <w:t>Case 4</w:t>
      </w:r>
    </w:p>
    <w:p>
      <w:pPr>
        <w:autoSpaceDN w:val="0"/>
        <w:autoSpaceDE w:val="0"/>
        <w:widowControl/>
        <w:spacing w:line="245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27 years old female (P1+0) is using COCs (combined oral contraceptives)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for 1 year. She has one child, now 2 years old. She presents to you after </w:t>
      </w:r>
      <w:r>
        <w:rPr>
          <w:rFonts w:ascii="Helios" w:hAnsi="Helios" w:eastAsia="Helios"/>
          <w:b w:val="0"/>
          <w:i w:val="0"/>
          <w:color w:val="000000"/>
          <w:sz w:val="35"/>
        </w:rPr>
        <w:t>missing some pills because of social troubles.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How can you help her with her missed pills?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 component of premarital care?</w:t>
      </w:r>
    </w:p>
    <w:p>
      <w:pPr>
        <w:autoSpaceDN w:val="0"/>
        <w:autoSpaceDE w:val="0"/>
        <w:widowControl/>
        <w:spacing w:line="245" w:lineRule="auto" w:before="0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Genetic counselling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Inter-conception care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Basic lab investigations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Promotion for proper ANC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Control and management of chronic diseases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NOT included in the counseling sessions </w:t>
      </w:r>
      <w:r>
        <w:rPr>
          <w:rFonts w:ascii="Helios" w:hAnsi="Helios" w:eastAsia="Helios"/>
          <w:b w:val="0"/>
          <w:i w:val="0"/>
          <w:color w:val="C9672B"/>
          <w:sz w:val="35"/>
        </w:rPr>
        <w:t>provided for the couples during premarital care?</w:t>
      </w:r>
    </w:p>
    <w:p>
      <w:pPr>
        <w:autoSpaceDN w:val="0"/>
        <w:autoSpaceDE w:val="0"/>
        <w:widowControl/>
        <w:spacing w:line="245" w:lineRule="auto" w:before="0" w:after="0"/>
        <w:ind w:left="138" w:right="561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Genetic counselling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Relevant health problem counselling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Contraception counselling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Healthy lifestyle change counselling</w:t>
      </w:r>
    </w:p>
    <w:p>
      <w:pPr>
        <w:autoSpaceDN w:val="0"/>
        <w:autoSpaceDE w:val="0"/>
        <w:widowControl/>
        <w:spacing w:line="245" w:lineRule="auto" w:before="834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methods is the correct way to calculate the </w:t>
      </w:r>
      <w:r>
        <w:rPr>
          <w:rFonts w:ascii="Helios" w:hAnsi="Helios" w:eastAsia="Helios"/>
          <w:b w:val="0"/>
          <w:i w:val="0"/>
          <w:color w:val="C9672B"/>
          <w:sz w:val="35"/>
        </w:rPr>
        <w:t>estimated date of delivery (EDD)?</w:t>
      </w:r>
    </w:p>
    <w:p>
      <w:pPr>
        <w:autoSpaceDN w:val="0"/>
        <w:autoSpaceDE w:val="0"/>
        <w:widowControl/>
        <w:spacing w:line="245" w:lineRule="auto" w:before="0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First day of last menstrual period (LMP) + 8 months + 1 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First day of last menstrual period (LMP) + 9 months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Last day of last menstrual period (LMP) + 8 months + 1 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First day of last menstrual period (LMP) + 8 months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First day of last menstrual period (LMP) + 9 months + 1 week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38-year-old patient asks if she has to "hurry up" and get pregnant early </w:t>
      </w:r>
      <w:r>
        <w:rPr>
          <w:rFonts w:ascii="Helios" w:hAnsi="Helios" w:eastAsia="Helios"/>
          <w:b w:val="0"/>
          <w:i w:val="0"/>
          <w:color w:val="C9672B"/>
          <w:sz w:val="35"/>
        </w:rPr>
        <w:t>after marriage. Which of the following is TRUE regarding her age?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Advanced maternal age is not a contributor to infertility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Preeclampsia and toxemia affect very young women and spare older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women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Diabetes mellitus is more common in advanced maternal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incidence of fetal anomalies increases with age, whereas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number of abortions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As long as the patient is healthy, postponing pregnancy till age 40 is </w:t>
      </w:r>
      <w:r>
        <w:rPr>
          <w:rFonts w:ascii="Helios" w:hAnsi="Helios" w:eastAsia="Helios"/>
          <w:b w:val="0"/>
          <w:i w:val="0"/>
          <w:color w:val="000000"/>
          <w:sz w:val="35"/>
        </w:rPr>
        <w:t>possible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ANC for a 27-year-old primigravida with BMI 20, she is concerned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about weight gain during pregnancy. What is the recommended weight </w:t>
      </w:r>
      <w:r>
        <w:rPr>
          <w:rFonts w:ascii="Helios" w:hAnsi="Helios" w:eastAsia="Helios"/>
          <w:b w:val="0"/>
          <w:i w:val="0"/>
          <w:color w:val="C9672B"/>
          <w:sz w:val="35"/>
        </w:rPr>
        <w:t>gain?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7 to 11.5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12.5 to 18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11.5 to 16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5 to 9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None of the above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At what stage of gestation would you expect a multiparous woman to </w:t>
      </w:r>
      <w:r>
        <w:rPr>
          <w:rFonts w:ascii="Helios" w:hAnsi="Helios" w:eastAsia="Helios"/>
          <w:b w:val="0"/>
          <w:i w:val="0"/>
          <w:color w:val="C9672B"/>
          <w:sz w:val="35"/>
        </w:rPr>
        <w:t>begin to feel fetal movements?</w:t>
      </w:r>
    </w:p>
    <w:p>
      <w:pPr>
        <w:autoSpaceDN w:val="0"/>
        <w:autoSpaceDE w:val="0"/>
        <w:widowControl/>
        <w:spacing w:line="245" w:lineRule="auto" w:before="0" w:after="0"/>
        <w:ind w:left="138" w:right="9268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12–14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16–18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18–20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22–24 weeks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caring for a 33-year-old woman, 12 weeks pregnant, who smokes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2–3 cigarettes/day and drinks about 3 cups of alcohol per week. Which of </w:t>
      </w:r>
      <w:r>
        <w:rPr>
          <w:rFonts w:ascii="Helios" w:hAnsi="Helios" w:eastAsia="Helios"/>
          <w:b w:val="0"/>
          <w:i w:val="0"/>
          <w:color w:val="C9672B"/>
          <w:sz w:val="35"/>
        </w:rPr>
        <w:t>the following is TRUE?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Limit alcohol intake to one or two glasses of wine is advisable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Children with fetal alcohol syndrome have developmental, behavioral,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and learning problems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Alcohol consumption in the third trimester is not directly associated with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fetal alcohol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Smoking must be discontinued at least 3 months before pregnancy to </w:t>
      </w:r>
      <w:r>
        <w:rPr>
          <w:rFonts w:ascii="Helios" w:hAnsi="Helios" w:eastAsia="Helios"/>
          <w:b w:val="0"/>
          <w:i w:val="0"/>
          <w:color w:val="000000"/>
          <w:sz w:val="35"/>
        </w:rPr>
        <w:t>avoid its hazards</w:t>
      </w:r>
    </w:p>
    <w:p>
      <w:pPr>
        <w:autoSpaceDN w:val="0"/>
        <w:autoSpaceDE w:val="0"/>
        <w:widowControl/>
        <w:spacing w:line="245" w:lineRule="auto" w:before="414" w:after="0"/>
        <w:ind w:left="138" w:right="624" w:firstLine="0"/>
        <w:jc w:val="both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primigravida with no psychiatric history delivers a healthy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baby at 41 weeks and develops insomnia, anxiety, and crying spells on </w:t>
      </w:r>
      <w:r>
        <w:rPr>
          <w:rFonts w:ascii="Helios" w:hAnsi="Helios" w:eastAsia="Helios"/>
          <w:b w:val="0"/>
          <w:i w:val="0"/>
          <w:color w:val="C9672B"/>
          <w:sz w:val="35"/>
        </w:rPr>
        <w:t>postpartum day 4.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Postpartum blues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Postpartum depression (PPD)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Postpartum psychosis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Alcohol withdrawal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risk factors for PPD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Prior psychiatric disease of any kind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postpartum blues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Exclusive bottle feeding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Infant with special needs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lady came for her ANC visit at 24 weeks of gestation.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timing for her next visit according to the schedule of the minimum </w:t>
      </w:r>
      <w:r>
        <w:rPr>
          <w:rFonts w:ascii="Helios" w:hAnsi="Helios" w:eastAsia="Helios"/>
          <w:b w:val="0"/>
          <w:i w:val="0"/>
          <w:color w:val="C9672B"/>
          <w:sz w:val="35"/>
        </w:rPr>
        <w:t>eight ANC visits?</w:t>
      </w:r>
    </w:p>
    <w:p>
      <w:pPr>
        <w:autoSpaceDN w:val="0"/>
        <w:autoSpaceDE w:val="0"/>
        <w:widowControl/>
        <w:spacing w:line="245" w:lineRule="auto" w:before="0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26–30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At least three weeks after the first visit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30–34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At 36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next visit is scheduled according to patient availability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29-year-old healthy, nulliparous woman stopped using OCPs recently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and now depends inconsistently on condoms and withdrawal.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smokes one pack/day and her BMI is 31. Which of the following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statements is NOT true regarding the use of combined hormonal </w:t>
      </w:r>
      <w:r>
        <w:rPr>
          <w:rFonts w:ascii="Helios" w:hAnsi="Helios" w:eastAsia="Helios"/>
          <w:b w:val="0"/>
          <w:i w:val="0"/>
          <w:color w:val="C9672B"/>
          <w:sz w:val="35"/>
        </w:rPr>
        <w:t>contraceptives for this patient?</w:t>
      </w:r>
    </w:p>
    <w:p>
      <w:pPr>
        <w:autoSpaceDN w:val="0"/>
        <w:autoSpaceDE w:val="0"/>
        <w:widowControl/>
        <w:spacing w:line="245" w:lineRule="auto" w:before="0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is associated with a significantly decreased risk of PID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History of chlamydia is not a contraindication for hormonal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contraception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Decreases her risk of endometrial 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It is contraindicated because of her obesity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Estrogen may improve her acne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wants a reliable birth control method that does not require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daily use or use during every sexual encounter. Her examination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completely normal. Which would be the most appropriate contraceptive </w:t>
      </w:r>
      <w:r>
        <w:rPr>
          <w:rFonts w:ascii="Helios" w:hAnsi="Helios" w:eastAsia="Helios"/>
          <w:b w:val="0"/>
          <w:i w:val="0"/>
          <w:color w:val="C9672B"/>
          <w:sz w:val="35"/>
        </w:rPr>
        <w:t>method for this patient at this time?</w:t>
      </w:r>
    </w:p>
    <w:p>
      <w:pPr>
        <w:autoSpaceDN w:val="0"/>
        <w:autoSpaceDE w:val="0"/>
        <w:widowControl/>
        <w:spacing w:line="245" w:lineRule="auto" w:before="0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Bilateral tubal ligation (BTL) or vasectomy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Vaginal contraceptive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Progesterone-only pills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 levonorgestrel IUD or Depo-Provera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started a 20-year-old woman on COCs 2 months ago. She returns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asking to discontinue them due to side effects. Which of the following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most frequent reason for discontinuing COCs?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Irregular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Breast tenderness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Fluid retention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Headache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Nausea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statements would NOT be regarded as reasonable </w:t>
      </w:r>
      <w:r>
        <w:rPr>
          <w:rFonts w:ascii="Helios" w:hAnsi="Helios" w:eastAsia="Helios"/>
          <w:b w:val="0"/>
          <w:i w:val="0"/>
          <w:color w:val="C9672B"/>
          <w:sz w:val="35"/>
        </w:rPr>
        <w:t>nutritional advice for a pregnant woman?</w:t>
      </w:r>
    </w:p>
    <w:p>
      <w:pPr>
        <w:autoSpaceDN w:val="0"/>
        <w:autoSpaceDE w:val="0"/>
        <w:widowControl/>
        <w:spacing w:line="245" w:lineRule="auto" w:before="0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Supplementation with calcium (1000–1300 mg per day)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Supplementation with iron, especially if anemia is detected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Supplementation with folic acid 0.4 mg daily throughout pregnancy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Supplementation with vitamin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Supplementation with vitamin D if sunlight exposure is limited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42-year-old pregnant woman is now 17 weeks and missed her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combined test for Down's syndrome screening. You counsel her about the </w:t>
      </w:r>
      <w:r>
        <w:rPr>
          <w:rFonts w:ascii="Helios" w:hAnsi="Helios" w:eastAsia="Helios"/>
          <w:b w:val="0"/>
          <w:i w:val="0"/>
          <w:color w:val="C9672B"/>
          <w:sz w:val="35"/>
        </w:rPr>
        <w:t>quadruple test. Which of the following is/are TRUE about the quad test?</w:t>
      </w:r>
    </w:p>
    <w:p>
      <w:pPr>
        <w:autoSpaceDN w:val="0"/>
        <w:autoSpaceDE w:val="0"/>
        <w:widowControl/>
        <w:spacing w:line="245" w:lineRule="auto" w:before="0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best time for the quad test is after 20 weeks of gestation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Unconjugated oestradiol, ACHT, AFP, and inhibin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Beta hCG, AFP, nuchal translucency, and inhibin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AFP, inhibin B, beta hCG, and oestradiol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be done from 15–20 weeks of gestation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37-year-old pregnant woman came for her first ANC visit. She had</w:t>
            </w:r>
          </w:p>
        </w:tc>
      </w:tr>
      <w:tr>
        <w:trPr>
          <w:trHeight w:hRule="exact" w:val="133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36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been trying to get pregnant for 9 years and has a history of PCOS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irregular menstruation. Her last menstrual period was on 6th January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and she has a positive home pregnancy test.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statements are TRUE or FALSE?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Her estimated due date (EDD) will be 13th October.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This lady is considered as having a high-risk pregnancy.</w:t>
      </w:r>
    </w:p>
    <w:p>
      <w:pPr>
        <w:autoSpaceDN w:val="0"/>
        <w:autoSpaceDE w:val="0"/>
        <w:widowControl/>
        <w:spacing w:line="235" w:lineRule="auto" w:before="414" w:after="35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Ultrasound is mandatory in the 18 ANC visit for this lady.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888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129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What services can you offer a 25-year-old woman planning for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marriage in 4 months?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6" w:right="86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What are three important items in history taking during premarital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screening?</w:t>
            </w:r>
          </w:p>
          <w:p>
            <w:pPr>
              <w:autoSpaceDN w:val="0"/>
              <w:autoSpaceDE w:val="0"/>
              <w:widowControl/>
              <w:spacing w:line="235" w:lineRule="auto" w:before="412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the routine investigations done in premarital screening?</w:t>
            </w:r>
          </w:p>
          <w:p>
            <w:pPr>
              <w:autoSpaceDN w:val="0"/>
              <w:autoSpaceDE w:val="0"/>
              <w:widowControl/>
              <w:spacing w:line="245" w:lineRule="auto" w:before="412" w:after="0"/>
              <w:ind w:left="116" w:right="144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What are the counseling sessions provided for couples during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premarital care?</w:t>
            </w:r>
          </w:p>
          <w:p>
            <w:pPr>
              <w:autoSpaceDN w:val="0"/>
              <w:autoSpaceDE w:val="0"/>
              <w:widowControl/>
              <w:spacing w:line="235" w:lineRule="auto" w:before="4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is the importance of antenatal care (ANC)?</w:t>
            </w:r>
          </w:p>
          <w:p>
            <w:pPr>
              <w:autoSpaceDN w:val="0"/>
              <w:autoSpaceDE w:val="0"/>
              <w:widowControl/>
              <w:spacing w:line="235" w:lineRule="auto" w:before="4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the components of antenatal care?</w:t>
            </w:r>
          </w:p>
          <w:p>
            <w:pPr>
              <w:autoSpaceDN w:val="0"/>
              <w:autoSpaceDE w:val="0"/>
              <w:widowControl/>
              <w:spacing w:line="235" w:lineRule="auto" w:before="4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the proper timings for ANC visits?</w:t>
            </w:r>
          </w:p>
          <w:p>
            <w:pPr>
              <w:autoSpaceDN w:val="0"/>
              <w:autoSpaceDE w:val="0"/>
              <w:widowControl/>
              <w:spacing w:line="245" w:lineRule="auto" w:before="414" w:after="0"/>
              <w:ind w:left="116" w:right="129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What is the value of ultrasound testing during each trimester of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pregnancy?</w:t>
            </w:r>
          </w:p>
          <w:p>
            <w:pPr>
              <w:autoSpaceDN w:val="0"/>
              <w:autoSpaceDE w:val="0"/>
              <w:widowControl/>
              <w:spacing w:line="235" w:lineRule="auto" w:before="412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two sure signs of pregnancy?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the important physical examinations during repeated ANC</w:t>
            </w:r>
          </w:p>
        </w:tc>
      </w:tr>
      <w:tr>
        <w:trPr>
          <w:trHeight w:hRule="exact" w:val="62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73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visits?</w:t>
            </w:r>
          </w:p>
        </w:tc>
      </w:tr>
      <w:tr>
        <w:trPr>
          <w:trHeight w:hRule="exact" w:val="6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the important educational messages for the pregnant</w:t>
            </w:r>
          </w:p>
        </w:tc>
      </w:tr>
      <w:tr>
        <w:trPr>
          <w:trHeight w:hRule="exact" w:val="49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73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female?</w:t>
            </w:r>
          </w:p>
        </w:tc>
      </w:tr>
    </w:tbl>
    <w:p>
      <w:pPr>
        <w:autoSpaceDN w:val="0"/>
        <w:autoSpaceDE w:val="0"/>
        <w:widowControl/>
        <w:spacing w:line="235" w:lineRule="auto" w:before="35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 component of premarital care?</w:t>
      </w:r>
    </w:p>
    <w:p>
      <w:pPr>
        <w:autoSpaceDN w:val="0"/>
        <w:autoSpaceDE w:val="0"/>
        <w:widowControl/>
        <w:spacing w:line="245" w:lineRule="auto" w:before="0" w:after="0"/>
        <w:ind w:left="138" w:right="46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Genetic counselling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Promotion for proper ANC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Basic lab investigations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Screening for substance abuse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Control risk factors for high-risk pregnancy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When should inter-conception care be provided?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Six months after the previous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During routine postpartum care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Inter-conception care visits should be scheduled with the female during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ANC visits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During the child immunization visits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methods is the correct way to calculate the </w:t>
      </w:r>
      <w:r>
        <w:rPr>
          <w:rFonts w:ascii="Helios" w:hAnsi="Helios" w:eastAsia="Helios"/>
          <w:b w:val="0"/>
          <w:i w:val="0"/>
          <w:color w:val="C9672B"/>
          <w:sz w:val="35"/>
        </w:rPr>
        <w:t>estimated date of delivery (EDD)?</w:t>
      </w:r>
    </w:p>
    <w:p>
      <w:pPr>
        <w:autoSpaceDN w:val="0"/>
        <w:autoSpaceDE w:val="0"/>
        <w:widowControl/>
        <w:spacing w:line="245" w:lineRule="auto" w:before="0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First day of last menstrual period (LMP) + 3 months + 1 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First day of last menstrual period (LMP) + 9 months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Last day of last menstrual period (LMP) + 8 months + 1 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First day of last menstrual period (LMP) + 8 months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First day of last menstrual period (LMP) + 9 months + 1 week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primary purpose of prenatal care is to ensure a better outcome;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healthy baby and minimal risk to the mother. Which of the following is not </w:t>
      </w:r>
      <w:r>
        <w:rPr>
          <w:rFonts w:ascii="Helios" w:hAnsi="Helios" w:eastAsia="Helios"/>
          <w:b w:val="0"/>
          <w:i w:val="0"/>
          <w:color w:val="C9672B"/>
          <w:sz w:val="35"/>
        </w:rPr>
        <w:t>important to achieve this objective?</w:t>
      </w:r>
    </w:p>
    <w:p>
      <w:pPr>
        <w:autoSpaceDN w:val="0"/>
        <w:autoSpaceDE w:val="0"/>
        <w:widowControl/>
        <w:spacing w:line="245" w:lineRule="auto" w:before="0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Early, accurate assessment of gestational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Regular visits focusing on health and well-being of the mother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Identification of patients at risk (e.g., gestational diabetes,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hypertension)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Performance of anatomic ultrasound in the second trimester </w:t>
      </w:r>
      <w:r>
        <w:rPr>
          <w:rFonts w:ascii="Helios" w:hAnsi="Helios" w:eastAsia="Helios"/>
          <w:b w:val="0"/>
          <w:i w:val="0"/>
          <w:color w:val="000000"/>
          <w:sz w:val="35"/>
        </w:rPr>
        <w:t>e) Attention to emotional health of the patient and family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the physical examination for a pregnant woman during ANC, which </w:t>
      </w:r>
      <w:r>
        <w:rPr>
          <w:rFonts w:ascii="Helios" w:hAnsi="Helios" w:eastAsia="Helios"/>
          <w:b w:val="0"/>
          <w:i w:val="0"/>
          <w:color w:val="C9672B"/>
          <w:sz w:val="35"/>
        </w:rPr>
        <w:t>of the following findings increases the risk of the pregnancy?</w:t>
      </w:r>
    </w:p>
    <w:p>
      <w:pPr>
        <w:autoSpaceDN w:val="0"/>
        <w:autoSpaceDE w:val="0"/>
        <w:widowControl/>
        <w:spacing w:line="245" w:lineRule="auto" w:before="0" w:after="0"/>
        <w:ind w:left="138" w:right="57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Elevated blood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retroverted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 thrombosed hemorrhoid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Obesity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Detected murmur of mitral stenosis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At what stage of gestation would you expect a multiparous woman to </w:t>
      </w:r>
      <w:r>
        <w:rPr>
          <w:rFonts w:ascii="Helios" w:hAnsi="Helios" w:eastAsia="Helios"/>
          <w:b w:val="0"/>
          <w:i w:val="0"/>
          <w:color w:val="C9672B"/>
          <w:sz w:val="35"/>
        </w:rPr>
        <w:t>begin to feel fetal movements?</w:t>
      </w:r>
    </w:p>
    <w:p>
      <w:pPr>
        <w:autoSpaceDN w:val="0"/>
        <w:autoSpaceDE w:val="0"/>
        <w:widowControl/>
        <w:spacing w:line="245" w:lineRule="auto" w:before="0" w:after="0"/>
        <w:ind w:left="138" w:right="8842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At 12–14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At 16–18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At 18–20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At 20–22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After 22 weeks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38-year-old woman asks if she should hurry up and get pregnant after </w:t>
      </w:r>
      <w:r>
        <w:rPr>
          <w:rFonts w:ascii="Helios" w:hAnsi="Helios" w:eastAsia="Helios"/>
          <w:b w:val="0"/>
          <w:i w:val="0"/>
          <w:color w:val="C9672B"/>
          <w:sz w:val="35"/>
        </w:rPr>
        <w:t>marriage. Which of the following is true regarding her age?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Advanced maternal age is not a contributor to infertility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Preeclampsia and toxemia affect very young, usually nulliparous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women and spare older women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Diabetes mellitus is more commonly found in advanced maternal age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incidence of fetal anomalies increases with age, whereas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number of abortions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As long as your patient is in good health, exercises regularly, and does </w:t>
      </w:r>
      <w:r>
        <w:rPr>
          <w:rFonts w:ascii="Helios" w:hAnsi="Helios" w:eastAsia="Helios"/>
          <w:b w:val="0"/>
          <w:i w:val="0"/>
          <w:color w:val="000000"/>
          <w:sz w:val="35"/>
        </w:rPr>
        <w:t>not have a chronic disease, postponing pregnancy till age 40 is possible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statements regarding alcohol consumption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 and fetal alcohol syndrome is/are true?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Limit alcohol intake to one or two glasses of wine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Abstain completely from alcohol during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Children with fetal alcohol syndrome have developmental and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behavioral problems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Alcohol consumption in the third trimester is not directly associated with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fetal alcohol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Children with fetal alcohol syndrome have major facial features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0" w:right="0" w:firstLine="0"/>
              <w:jc w:val="center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37 years old pregnant lady came for her 1% antenatal care visit, she</w:t>
            </w:r>
          </w:p>
        </w:tc>
      </w:tr>
      <w:tr>
        <w:trPr>
          <w:trHeight w:hRule="exact" w:val="133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864" w:right="144" w:firstLine="0"/>
              <w:jc w:val="center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has been trying to get pregnant for 9 years. She suffered from PCOs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and irregular menstruation. Her last menses was in 6th January. She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has a +ve home pregnancy test.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True or False: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1.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 Her EDD will be 13th October 2022.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This lady is considered as having a high risk pregnancy.</w:t>
      </w:r>
    </w:p>
    <w:p>
      <w:pPr>
        <w:autoSpaceDN w:val="0"/>
        <w:autoSpaceDE w:val="0"/>
        <w:widowControl/>
        <w:spacing w:line="235" w:lineRule="auto" w:before="414" w:after="35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U/S is mandatory in the 1st ANC visit for this </w:t>
      </w:r>
      <w:r>
        <w:rPr>
          <w:rFonts w:ascii="Helios" w:hAnsi="Helios" w:eastAsia="Helios"/>
          <w:b w:val="0"/>
          <w:i w:val="0"/>
          <w:color w:val="C9672B"/>
          <w:sz w:val="35"/>
        </w:rPr>
        <w:t>lady.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8886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7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is the value of US examination?</w:t>
            </w:r>
          </w:p>
          <w:p>
            <w:pPr>
              <w:autoSpaceDN w:val="0"/>
              <w:autoSpaceDE w:val="0"/>
              <w:widowControl/>
              <w:spacing w:line="235" w:lineRule="auto" w:before="4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Ultrasound dating is considered accurate to do within?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the value of Hb % which is considered normal for first trimester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pregnant female?</w:t>
      </w:r>
    </w:p>
    <w:p>
      <w:pPr>
        <w:autoSpaceDN w:val="0"/>
        <w:autoSpaceDE w:val="0"/>
        <w:widowControl/>
        <w:spacing w:line="245" w:lineRule="auto" w:before="0" w:after="0"/>
        <w:ind w:left="138" w:right="9994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10 gm/dl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12 gm/dl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13 gm/dl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24-year-old woman presents for an initial prenatal visit. She is at 9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weeks' gestation based on her LMP. She had a previous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affected by a neural tube defect. What is the most likely prescription </w:t>
      </w:r>
      <w:r>
        <w:rPr>
          <w:rFonts w:ascii="Helios" w:hAnsi="Helios" w:eastAsia="Helios"/>
          <w:b w:val="0"/>
          <w:i w:val="0"/>
          <w:color w:val="C9672B"/>
          <w:sz w:val="35"/>
        </w:rPr>
        <w:t>regarding folic acid?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4 g of folic acid once per day to be started at the first trimester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5 mg of folic acid once per day beginning at least one month prior to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conception and continuing through the first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0.6 mg folic acid once per day beginning at least one month prior to </w:t>
      </w:r>
      <w:r>
        <w:rPr>
          <w:rFonts w:ascii="Helios" w:hAnsi="Helios" w:eastAsia="Helios"/>
          <w:b w:val="0"/>
          <w:i w:val="0"/>
          <w:color w:val="000000"/>
          <w:sz w:val="35"/>
        </w:rPr>
        <w:t>conception and continuing through 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28-year-old pregnant female (G2 P1+0) comes for her initial ANC</w:t>
            </w:r>
          </w:p>
        </w:tc>
      </w:tr>
      <w:tr>
        <w:trPr>
          <w:trHeight w:hRule="exact" w:val="385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62" w:val="left"/>
                <w:tab w:pos="4876" w:val="left"/>
                <w:tab w:pos="5016" w:val="left"/>
                <w:tab w:pos="5076" w:val="left"/>
                <w:tab w:pos="5096" w:val="left"/>
                <w:tab w:pos="5406" w:val="left"/>
              </w:tabs>
              <w:autoSpaceDE w:val="0"/>
              <w:widowControl/>
              <w:spacing w:line="245" w:lineRule="auto" w:before="4" w:after="0"/>
              <w:ind w:left="736" w:right="129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visit at 8 weeks' gestation with no specific complaints. Her pre-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pregnancy weight was 62 kg. On examination: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Temp: 37°C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HR: 80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RR: 17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BP: 110/70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Weight: 63 kg </w:t>
            </w:r>
            <w:r>
              <w:br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Height: 162 cm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Hb: 12 g/dl</w:t>
            </w:r>
          </w:p>
        </w:tc>
      </w:tr>
    </w:tbl>
    <w:p>
      <w:pPr>
        <w:autoSpaceDN w:val="0"/>
        <w:autoSpaceDE w:val="0"/>
        <w:widowControl/>
        <w:spacing w:line="348" w:lineRule="auto" w:before="77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Answer the following: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What is the expected normal weight gain at the end of pregnancy?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What are the components of healthy eating during pregnancy you want to </w:t>
      </w:r>
      <w:r>
        <w:rPr>
          <w:rFonts w:ascii="Helios" w:hAnsi="Helios" w:eastAsia="Helios"/>
          <w:b w:val="0"/>
          <w:i w:val="0"/>
          <w:color w:val="000000"/>
          <w:sz w:val="35"/>
        </w:rPr>
        <w:t>tell her about?</w:t>
      </w:r>
    </w:p>
    <w:p>
      <w:pPr>
        <w:autoSpaceDN w:val="0"/>
        <w:autoSpaceDE w:val="0"/>
        <w:widowControl/>
        <w:spacing w:line="245" w:lineRule="auto" w:before="412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What are the nutritional supplements you will prescribe for her during the </w:t>
      </w:r>
      <w:r>
        <w:rPr>
          <w:rFonts w:ascii="Helios" w:hAnsi="Helios" w:eastAsia="Helios"/>
          <w:b w:val="0"/>
          <w:i w:val="0"/>
          <w:color w:val="000000"/>
          <w:sz w:val="35"/>
        </w:rPr>
        <w:t>pregnancy?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25-year-old pregnant female (G2 P1+0) presents for her second</w:t>
            </w:r>
          </w:p>
        </w:tc>
      </w:tr>
      <w:tr>
        <w:trPr>
          <w:trHeight w:hRule="exact" w:val="91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36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prenatal visit at 16 weeks’ gestation. She has no specific complaint.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On examination: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4176" w:right="4176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Pallor of lips and palm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Temp: 37.8°C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HR: 95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RR: 18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BP: 110/70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Hb: 9 g/dl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MCV: 70 µm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MCH: 23 pg</w:t>
      </w:r>
    </w:p>
    <w:p>
      <w:pPr>
        <w:autoSpaceDN w:val="0"/>
        <w:autoSpaceDE w:val="0"/>
        <w:widowControl/>
        <w:spacing w:line="235" w:lineRule="auto" w:before="83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Answer the following: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What is the treatment of the most likely diagnosis of this case?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What is the indication for giving IV iron for this pregnant female?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What is the expected response after receiving the treatment?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How to follow up the female with this medical problem?</w:t>
      </w:r>
    </w:p>
    <w:p>
      <w:pPr>
        <w:autoSpaceDN w:val="0"/>
        <w:autoSpaceDE w:val="0"/>
        <w:widowControl/>
        <w:spacing w:line="245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What are the causes of failure to reach the expected response during the </w:t>
      </w:r>
      <w:r>
        <w:rPr>
          <w:rFonts w:ascii="Helios" w:hAnsi="Helios" w:eastAsia="Helios"/>
          <w:b w:val="0"/>
          <w:i w:val="0"/>
          <w:color w:val="000000"/>
          <w:sz w:val="35"/>
        </w:rPr>
        <w:t>therapy?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What are the indications for referral regarding this medical problem?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caring for a 15-year-old primiparous patient at 8 weeks' gestation.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patient is 164 cm tall and weighs 50 kg. The patient asks why she is </w:t>
      </w:r>
      <w:r>
        <w:rPr>
          <w:rFonts w:ascii="Helios" w:hAnsi="Helios" w:eastAsia="Helios"/>
          <w:b w:val="0"/>
          <w:i w:val="0"/>
          <w:color w:val="C9672B"/>
          <w:sz w:val="35"/>
        </w:rPr>
        <w:t>supposed to gain so much weight. What is the best response?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a) Gaining 8–12 kg is recommended for healthy fetal growth.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b) Inadequate weight gain delays lactation after delivery.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c) Weight gain is important to assure that you get enough vitamins.</w:t>
      </w:r>
    </w:p>
    <w:p>
      <w:pPr>
        <w:autoSpaceDN w:val="0"/>
        <w:autoSpaceDE w:val="0"/>
        <w:widowControl/>
        <w:spacing w:line="245" w:lineRule="auto" w:before="0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Inadequate weight gain can lead to decreased fetal growth and </w:t>
      </w:r>
      <w:r>
        <w:rPr>
          <w:rFonts w:ascii="Helios" w:hAnsi="Helios" w:eastAsia="Helios"/>
          <w:b w:val="0"/>
          <w:i w:val="0"/>
          <w:color w:val="000000"/>
          <w:sz w:val="35"/>
        </w:rPr>
        <w:t>development.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working with a pregnant teen. In order to accurately assess her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nutritional intake, you should: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Assess laboratory values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Ask her to complete a 24-hour dietary recall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Observe for clinical signs of malnutrition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Ask about her cooking facilities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Women with inadequate weight gain during pregnancy are at higher risk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giving birth to an infant with: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Spina bifida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Intrauterine growth restriction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Down syndrome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purpose of a nutritional assessment does not include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Identify individuals who are malnourished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Provide data for designing a nutrition plan of care that will prevent or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minimize the development of malnutrition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Identify those who are at risk for malnutrition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Establish a baseline data for evaluating the efficacy of nutritional care </w:t>
      </w:r>
      <w:r>
        <w:rPr>
          <w:rFonts w:ascii="Helios" w:hAnsi="Helios" w:eastAsia="Helios"/>
          <w:b w:val="0"/>
          <w:i w:val="0"/>
          <w:color w:val="000000"/>
          <w:sz w:val="35"/>
        </w:rPr>
        <w:t>e) None of the above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true regarding the comprehensive nutritional assessment?</w:t>
      </w:r>
    </w:p>
    <w:p>
      <w:pPr>
        <w:autoSpaceDN w:val="0"/>
        <w:autoSpaceDE w:val="0"/>
        <w:widowControl/>
        <w:spacing w:line="245" w:lineRule="auto" w:before="0" w:after="0"/>
        <w:ind w:left="138" w:right="40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Is performed for all patients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Includes dietary history and clinical information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Includes physical examination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Includes anthropometric measures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Includes laboratory tests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the easiest and most popular method for </w:t>
      </w:r>
      <w:r>
        <w:rPr>
          <w:rFonts w:ascii="Helios" w:hAnsi="Helios" w:eastAsia="Helios"/>
          <w:b w:val="0"/>
          <w:i w:val="0"/>
          <w:color w:val="C9672B"/>
          <w:sz w:val="35"/>
        </w:rPr>
        <w:t>obtaining information about dietary intake?</w:t>
      </w:r>
    </w:p>
    <w:p>
      <w:pPr>
        <w:autoSpaceDN w:val="0"/>
        <w:autoSpaceDE w:val="0"/>
        <w:widowControl/>
        <w:spacing w:line="245" w:lineRule="auto" w:before="0" w:after="0"/>
        <w:ind w:left="138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Talking to your patient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Food frequency questionnaire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3-day food diary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24-hour recall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Direct observation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a common error that occurs with the 24-hour diet </w:t>
      </w:r>
      <w:r>
        <w:rPr>
          <w:rFonts w:ascii="Helios" w:hAnsi="Helios" w:eastAsia="Helios"/>
          <w:b w:val="0"/>
          <w:i w:val="0"/>
          <w:color w:val="C9672B"/>
          <w:sz w:val="35"/>
        </w:rPr>
        <w:t>recall?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individual or family member may not be able to recall the type or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amount of food eaten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truth may be altered for various reasons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intake within the last 24 hours may be atypical of usual intake </w:t>
      </w:r>
      <w:r>
        <w:rPr>
          <w:rFonts w:ascii="Helios" w:hAnsi="Helios" w:eastAsia="Helios"/>
          <w:b w:val="0"/>
          <w:i w:val="0"/>
          <w:color w:val="000000"/>
          <w:sz w:val="35"/>
        </w:rPr>
        <w:t>d) All of the above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Anthropometry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Absent menstrual cycles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measurement and evaluation of growth, development, and body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 serious side effect of steroids which affects, among other areas,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skin, eyes, and gums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Scanty menstrual flow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An abnormally large head circumference, which often signifies disease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Recommended weight gain based on pre-pregnant BMI: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Underweight (BMI &lt; 19.5)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Normal (BMI 19.5–24.9)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Overweight (BMI 25–29.9)</w:t>
      </w:r>
    </w:p>
    <w:p>
      <w:pPr>
        <w:autoSpaceDN w:val="0"/>
        <w:tabs>
          <w:tab w:pos="212" w:val="left"/>
          <w:tab w:pos="530" w:val="left"/>
        </w:tabs>
        <w:autoSpaceDE w:val="0"/>
        <w:widowControl/>
        <w:spacing w:line="245" w:lineRule="auto" w:before="412" w:after="0"/>
        <w:ind w:left="138" w:right="0" w:firstLine="0"/>
        <w:jc w:val="left"/>
      </w:pP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woman with a body mass index (BMI) of 22 asks how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should be gaining weight during pregnancy. The BEST response would be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to tell the woman that her pattern of weight gain should be approximately: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Gaining 11.5–16 kg is recommended for healthy fetal growth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kilogram a week throughout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Adequate weight gain is 3 kg per week during the first two trimesters,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then 0.4 kg per week during the third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Recommended gain at the rate of approximately 0.4 kg per week in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first and second trimesters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Gaining 12.5–18 kg is recommended for healthy fetal growth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woman pregnant with a single fetus has a preconception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body mass index (BMI) of 24. When she was seen in the clinic at 14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 of gestation, she had gained 3.8 kg since conception. How would </w:t>
      </w:r>
      <w:r>
        <w:rPr>
          <w:rFonts w:ascii="Helios" w:hAnsi="Helios" w:eastAsia="Helios"/>
          <w:b w:val="0"/>
          <w:i w:val="0"/>
          <w:color w:val="C9672B"/>
          <w:sz w:val="35"/>
        </w:rPr>
        <w:t>the nurse interpret this?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This weight gain indicates possible gestational hypertension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This weight gain indicates that the woman's infant is at risk for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intrauterine growth restriction (IUGR)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This weight gain cannot be evaluated until the woman has been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observed for several more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The woman's weight gain is appropriate for this stage of 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preparing an antenatal nutrition class for pregnant women. Which </w:t>
      </w:r>
      <w:r>
        <w:rPr>
          <w:rFonts w:ascii="Helios" w:hAnsi="Helios" w:eastAsia="Helios"/>
          <w:b w:val="0"/>
          <w:i w:val="0"/>
          <w:color w:val="C9672B"/>
          <w:sz w:val="35"/>
        </w:rPr>
        <w:t>material should be included in the teaching?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Dietary protein can only be obtained through consuming dairy, meat,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and eggs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During pregnancy, consumption of oily fish should be avoided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Iron absorption is generally higher for vegetable products than for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animal products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Nutritional iodine requirements generally can be met through intake of </w:t>
      </w:r>
      <w:r>
        <w:rPr>
          <w:rFonts w:ascii="Helios" w:hAnsi="Helios" w:eastAsia="Helios"/>
          <w:b w:val="0"/>
          <w:i w:val="0"/>
          <w:color w:val="000000"/>
          <w:sz w:val="35"/>
        </w:rPr>
        <w:t>iodized salt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statement is best to include when teaching a pregnant adolescent </w:t>
      </w:r>
      <w:r>
        <w:rPr>
          <w:rFonts w:ascii="Helios" w:hAnsi="Helios" w:eastAsia="Helios"/>
          <w:b w:val="0"/>
          <w:i w:val="0"/>
          <w:color w:val="C9672B"/>
          <w:sz w:val="35"/>
        </w:rPr>
        <w:t>about nutritional needs of pregnancy?</w:t>
      </w:r>
    </w:p>
    <w:p>
      <w:pPr>
        <w:autoSpaceDN w:val="0"/>
        <w:autoSpaceDE w:val="0"/>
        <w:widowControl/>
        <w:spacing w:line="245" w:lineRule="auto" w:before="0" w:after="0"/>
        <w:ind w:left="0" w:right="259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is important to eat iron-rich foods like meat every day. </w:t>
      </w:r>
      <w:r>
        <w:rPr>
          <w:rFonts w:ascii="Helios" w:hAnsi="Helios" w:eastAsia="Helios"/>
          <w:b w:val="0"/>
          <w:i w:val="0"/>
          <w:color w:val="000000"/>
          <w:sz w:val="35"/>
        </w:rPr>
        <w:t>b) Calcium and milk aren't needed until the third trimester.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c) Folic acid intake is the key to having a healthy baby.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d) You just need to pay attention to what you eat now.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minerals and vitamins usually are recommended to supplement a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pregnant woman's diet?</w:t>
      </w:r>
    </w:p>
    <w:p>
      <w:pPr>
        <w:autoSpaceDN w:val="0"/>
        <w:autoSpaceDE w:val="0"/>
        <w:widowControl/>
        <w:spacing w:line="245" w:lineRule="auto" w:before="0" w:after="0"/>
        <w:ind w:left="138" w:right="61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Fat-soluble vitamins A and 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Water-soluble vitamins C and B6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Iron and folate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Calcium and zinc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 planning a diet with a pregnant woman, the FIRST action would be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to: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a) Review the woman's current dietary intake.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b) Teach the woman about the food pyramid.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Caution the woman to avoid large doses of vitamins, especially those </w:t>
      </w:r>
      <w:r>
        <w:rPr>
          <w:rFonts w:ascii="Helios" w:hAnsi="Helios" w:eastAsia="Helios"/>
          <w:b w:val="0"/>
          <w:i w:val="0"/>
          <w:color w:val="000000"/>
          <w:sz w:val="35"/>
        </w:rPr>
        <w:t>that are fat-soluble.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d) Instruct the woman to limit the intake of fatty foods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a food pyramid?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is a representation of the optimal number of servings that a person </w:t>
      </w:r>
      <w:r>
        <w:rPr>
          <w:rFonts w:ascii="Helios" w:hAnsi="Helios" w:eastAsia="Helios"/>
          <w:b w:val="0"/>
          <w:i w:val="0"/>
          <w:color w:val="000000"/>
          <w:sz w:val="35"/>
        </w:rPr>
        <w:t>should eat each day from each of the basic food groups.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is a representation of different types of food groups available in our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ecosystem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It is a broad term that shows the hierarchy of food and nutrition levels </w:t>
      </w:r>
      <w:r>
        <w:rPr>
          <w:rFonts w:ascii="Helios" w:hAnsi="Helios" w:eastAsia="Helios"/>
          <w:b w:val="0"/>
          <w:i w:val="0"/>
          <w:color w:val="000000"/>
          <w:sz w:val="35"/>
        </w:rPr>
        <w:t>d) It is a chart that shows available nutrients in various vegetables.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food group should you eat the most of?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Dairy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Vegetables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Meats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Grain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Fats, Oils, and Sweets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 counseling a client about getting enough iron in her diet, you should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tell her that: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Milk, coffee, and tea aid iron absorption if consumed at the same time </w:t>
      </w:r>
      <w:r>
        <w:rPr>
          <w:rFonts w:ascii="Helios" w:hAnsi="Helios" w:eastAsia="Helios"/>
          <w:b w:val="0"/>
          <w:i w:val="0"/>
          <w:color w:val="000000"/>
          <w:sz w:val="35"/>
        </w:rPr>
        <w:t>as iron.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b) Iron absorption is inhibited by a diet rich in vitamin C.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c) Iron supplements are permissible for children in small doses.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d) Constipation is common with iron supplements</w:t>
      </w:r>
    </w:p>
    <w:p>
      <w:pPr>
        <w:autoSpaceDN w:val="0"/>
        <w:autoSpaceDE w:val="0"/>
        <w:widowControl/>
        <w:spacing w:line="245" w:lineRule="auto" w:before="414" w:after="0"/>
        <w:ind w:left="138" w:right="160" w:firstLine="0"/>
        <w:jc w:val="both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Several of the pregnant patients have been diagnosed with iron-deficiency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anemia. Which should you encourage the pregnant to consume more of in </w:t>
      </w:r>
      <w:r>
        <w:rPr>
          <w:rFonts w:ascii="Helios" w:hAnsi="Helios" w:eastAsia="Helios"/>
          <w:b w:val="0"/>
          <w:i w:val="0"/>
          <w:color w:val="C9672B"/>
          <w:sz w:val="35"/>
        </w:rPr>
        <w:t>order to increase iron absorption?</w:t>
      </w:r>
    </w:p>
    <w:p>
      <w:pPr>
        <w:autoSpaceDN w:val="0"/>
        <w:autoSpaceDE w:val="0"/>
        <w:widowControl/>
        <w:spacing w:line="245" w:lineRule="auto" w:before="0" w:after="0"/>
        <w:ind w:left="138" w:right="921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Hot soup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Orange juice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Milk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Green tea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case of providing nutritional counseling for a pregnant woman with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hemoglobin of 8.0. Which statement indicates that additional teaching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necessary?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a) My iron is low, but it will increase as I take iron supplements.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b) I need to increase food sources that contain iron.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c) If I drink lots of milk, I will increase my iron level faster.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d) I might feel less energetic and tire more easily while my iron is low.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Iron deficiency anemia is associated with higher preterm births. What can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 mother do to receive adequate amounts? (Select all that apply)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Take iron supplements with orange juice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Intake 20 mg/day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Intake lean meats, eggs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Intake dark green leafy vegetables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F4B324"/>
          <w:sz w:val="55"/>
        </w:rPr>
        <w:t>Obstetrics</w:t>
      </w:r>
    </w:p>
    <w:p>
      <w:pPr>
        <w:autoSpaceDN w:val="0"/>
        <w:autoSpaceDE w:val="0"/>
        <w:widowControl/>
        <w:spacing w:line="245" w:lineRule="auto" w:before="40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suggests worsening cardiac status in a pregnant </w:t>
      </w:r>
      <w:r>
        <w:rPr>
          <w:rFonts w:ascii="Helios" w:hAnsi="Helios" w:eastAsia="Helios"/>
          <w:b w:val="0"/>
          <w:i w:val="0"/>
          <w:color w:val="C9672B"/>
          <w:sz w:val="35"/>
        </w:rPr>
        <w:t>patient?</w:t>
      </w:r>
    </w:p>
    <w:p>
      <w:pPr>
        <w:autoSpaceDN w:val="0"/>
        <w:autoSpaceDE w:val="0"/>
        <w:widowControl/>
        <w:spacing w:line="245" w:lineRule="auto" w:before="0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Mild shortness of breath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Dependent edema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pulse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Rales on lung examination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Malar flush of the face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Termination of pregnancy is advisable in a woman having which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>following heart diseases?</w:t>
      </w:r>
    </w:p>
    <w:p>
      <w:pPr>
        <w:autoSpaceDN w:val="0"/>
        <w:autoSpaceDE w:val="0"/>
        <w:widowControl/>
        <w:spacing w:line="245" w:lineRule="auto" w:before="0" w:after="0"/>
        <w:ind w:left="138" w:right="73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Atrial septal defect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Aortic stenosis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Aortic regurgitation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Eisenmenger's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Mitral stenosis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baby is born to a mother having structural heart defect. What will be the </w:t>
      </w:r>
      <w:r>
        <w:rPr>
          <w:rFonts w:ascii="Helios" w:hAnsi="Helios" w:eastAsia="Helios"/>
          <w:b w:val="0"/>
          <w:i w:val="0"/>
          <w:color w:val="C9672B"/>
          <w:sz w:val="35"/>
        </w:rPr>
        <w:t>chances of developing structural heart defect in the baby?</w:t>
      </w:r>
    </w:p>
    <w:p>
      <w:pPr>
        <w:autoSpaceDN w:val="0"/>
        <w:autoSpaceDE w:val="0"/>
        <w:widowControl/>
        <w:spacing w:line="245" w:lineRule="auto" w:before="0" w:after="0"/>
        <w:ind w:left="138" w:right="102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&lt; 1%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2–4%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5–10%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10%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the investigation of choice during pregnancy for </w:t>
      </w:r>
      <w:r>
        <w:rPr>
          <w:rFonts w:ascii="Helios" w:hAnsi="Helios" w:eastAsia="Helios"/>
          <w:b w:val="0"/>
          <w:i w:val="0"/>
          <w:color w:val="C9672B"/>
          <w:sz w:val="35"/>
        </w:rPr>
        <w:t>detection of structural cardiac abnormalities?</w:t>
      </w:r>
    </w:p>
    <w:p>
      <w:pPr>
        <w:autoSpaceDN w:val="0"/>
        <w:autoSpaceDE w:val="0"/>
        <w:widowControl/>
        <w:spacing w:line="245" w:lineRule="auto" w:before="0" w:after="0"/>
        <w:ind w:left="138" w:right="849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Doppler studies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Chest X-ray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ECG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Echocardiography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Thallium scan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presents in the pre-pregnancy counseling clinic. She had a </w:t>
      </w:r>
      <w:r>
        <w:rPr>
          <w:rFonts w:ascii="Helios" w:hAnsi="Helios" w:eastAsia="Helios"/>
          <w:b w:val="0"/>
          <w:i w:val="0"/>
          <w:color w:val="C9672B"/>
          <w:sz w:val="35"/>
        </w:rPr>
        <w:t>prosthetic valve replacement surgery three years ago.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one of the following statements is correct about her antenatal </w:t>
      </w:r>
      <w:r>
        <w:rPr>
          <w:rFonts w:ascii="Helios" w:hAnsi="Helios" w:eastAsia="Helios"/>
          <w:b w:val="0"/>
          <w:i w:val="0"/>
          <w:color w:val="C9672B"/>
          <w:sz w:val="35"/>
        </w:rPr>
        <w:t>care?</w:t>
      </w:r>
    </w:p>
    <w:p>
      <w:pPr>
        <w:autoSpaceDN w:val="0"/>
        <w:autoSpaceDE w:val="0"/>
        <w:widowControl/>
        <w:spacing w:line="245" w:lineRule="auto" w:before="0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She will have to take warfarin throughout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Breastfeeding will be contraindicated if she takes warfarin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Maternal mortality is around 50%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Mode of delivery will be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Prophylactic antibiotics will be administered to prevent endocarditis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A primigravida having mitral stenosis is in active labor.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one of the following should not be done during her management?</w:t>
      </w:r>
    </w:p>
    <w:p>
      <w:pPr>
        <w:autoSpaceDN w:val="0"/>
        <w:autoSpaceDE w:val="0"/>
        <w:widowControl/>
        <w:spacing w:line="245" w:lineRule="auto" w:before="0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Mandatory application of forceps or ventouse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Strict record of fluid intake and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Continuous electronic fetal heart rate monitoring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Active management of third stage with oxytocin </w:t>
      </w:r>
      <w:r>
        <w:rPr>
          <w:rFonts w:ascii="Helios" w:hAnsi="Helios" w:eastAsia="Helios"/>
          <w:b w:val="0"/>
          <w:i w:val="0"/>
          <w:color w:val="000000"/>
          <w:sz w:val="35"/>
        </w:rPr>
        <w:t>e) Prophylactic antibiotics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377" w:lineRule="auto" w:before="1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1. List four major causes of Cesarean section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2. List two contraindications of CS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3. List three types of anesthesia for CS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4. List two types of cesarean sections either according to uterine incision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or timing of the procedure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5. List three uterine incisions which can be done during CS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6. Name the instrument referred to by blue arrow which was used during </w:t>
      </w:r>
      <w:r>
        <w:rPr>
          <w:rFonts w:ascii="Helios" w:hAnsi="Helios" w:eastAsia="Helios"/>
          <w:b w:val="0"/>
          <w:i w:val="0"/>
          <w:color w:val="C9672B"/>
          <w:sz w:val="35"/>
        </w:rPr>
        <w:t>shown CS image. Why is it used?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2870" cy="17627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176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4" w:lineRule="auto" w:before="360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7. List the range of uterine rupture in deliveries following upper segment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8. List the range of uterine rupture in deliveries following lower segment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9. At what gestational age is elective CS recommended to be done?</w:t>
      </w:r>
    </w:p>
    <w:p>
      <w:pPr>
        <w:autoSpaceDN w:val="0"/>
        <w:autoSpaceDE w:val="0"/>
        <w:widowControl/>
        <w:spacing w:line="348" w:lineRule="auto" w:before="414" w:after="0"/>
        <w:ind w:left="1872" w:right="1872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10. List 5 prerequisites before forceps applications </w:t>
      </w:r>
      <w:r>
        <w:rPr>
          <w:rFonts w:ascii="Helios" w:hAnsi="Helios" w:eastAsia="Helios"/>
          <w:b w:val="0"/>
          <w:i w:val="0"/>
          <w:color w:val="C9672B"/>
          <w:sz w:val="35"/>
        </w:rPr>
        <w:t>11. List four complications of forceps application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instrumental vaginal delivery?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common with the usage of epidural anesthesia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Vacuum extraction requires less pain relieving than forceps delivery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Proper usage of oxytocin limits the need for instrumental delivery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Increases the rate of perineal tears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Maternal trauma is more frequent with vacuum extractor than with </w:t>
      </w:r>
      <w:r>
        <w:rPr>
          <w:rFonts w:ascii="Helios" w:hAnsi="Helios" w:eastAsia="Helios"/>
          <w:b w:val="0"/>
          <w:i w:val="0"/>
          <w:color w:val="000000"/>
          <w:sz w:val="35"/>
        </w:rPr>
        <w:t>obstetric forceps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a contraindication for forceps delivery?</w:t>
      </w:r>
    </w:p>
    <w:p>
      <w:pPr>
        <w:autoSpaceDN w:val="0"/>
        <w:autoSpaceDE w:val="0"/>
        <w:widowControl/>
        <w:spacing w:line="245" w:lineRule="auto" w:before="0" w:after="0"/>
        <w:ind w:left="138" w:right="64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Engaged presenting part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Direct mento-posterior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Fully dilated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Ruptured fetal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Empty urinary bladder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correct statement regarding obstetric forceps?</w:t>
      </w:r>
    </w:p>
    <w:p>
      <w:pPr>
        <w:autoSpaceDN w:val="0"/>
        <w:autoSpaceDE w:val="0"/>
        <w:widowControl/>
        <w:spacing w:line="245" w:lineRule="auto" w:before="0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Used only in vertex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Should be used before engagement of the fetal head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Contraindicated with preterm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Can be used during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May be used in brow malpresentation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traction with the forceps?</w:t>
      </w:r>
    </w:p>
    <w:p>
      <w:pPr>
        <w:autoSpaceDN w:val="0"/>
        <w:autoSpaceDE w:val="0"/>
        <w:widowControl/>
        <w:spacing w:line="245" w:lineRule="auto" w:before="0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Traction should be intermittent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Episiotomy is needed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Delivery of fetal head should be slow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Apply traction only during uterine contraction </w:t>
      </w:r>
      <w:r>
        <w:rPr>
          <w:rFonts w:ascii="Helios" w:hAnsi="Helios" w:eastAsia="Helios"/>
          <w:b w:val="0"/>
          <w:i w:val="0"/>
          <w:color w:val="000000"/>
          <w:sz w:val="35"/>
        </w:rPr>
        <w:t>e) The fetal head should be extended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 prerequisite for a forceps delivery?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Engagement of fetal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 completely dilated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Ruptured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An empty bladder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a contraindication of vacuum extractor?</w:t>
      </w:r>
    </w:p>
    <w:p>
      <w:pPr>
        <w:autoSpaceDN w:val="0"/>
        <w:autoSpaceDE w:val="0"/>
        <w:widowControl/>
        <w:spacing w:line="245" w:lineRule="auto" w:before="0" w:after="0"/>
        <w:ind w:left="138" w:right="25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distress in the second stage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Borderline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Shortening of the second stage in hypertensive mothers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Suspected fetal coagulopathy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Occipito-posterior position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incorrect statement regarding preoperative preparation for </w:t>
      </w:r>
      <w:r>
        <w:rPr>
          <w:rFonts w:ascii="Helios" w:hAnsi="Helios" w:eastAsia="Helios"/>
          <w:b w:val="0"/>
          <w:i w:val="0"/>
          <w:color w:val="C9672B"/>
          <w:sz w:val="35"/>
        </w:rPr>
        <w:t>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bladder must be full to identify the lower uterine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Intravenous fluids to keep normal 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Skin area is prepared with antiseptic solution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Blood transfusion is prepared for high risk pregnancies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Confirm empty stomach</w:t>
      </w:r>
    </w:p>
    <w:p>
      <w:pPr>
        <w:autoSpaceDN w:val="0"/>
        <w:autoSpaceDE w:val="0"/>
        <w:widowControl/>
        <w:spacing w:line="245" w:lineRule="auto" w:before="412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incorrect statement regarding anesthesia for cesarean </w:t>
      </w:r>
      <w:r>
        <w:rPr>
          <w:rFonts w:ascii="Helios" w:hAnsi="Helios" w:eastAsia="Helios"/>
          <w:b w:val="0"/>
          <w:i w:val="0"/>
          <w:color w:val="C9672B"/>
          <w:sz w:val="35"/>
        </w:rPr>
        <w:t>section?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Local anesthesia could be used in certain conditions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Maternal position during the procedure is very important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Anesthetic complications are significant cause of maternal mortality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Postoperative pulmonary aspiration is a significant cause of maternal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mortality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Epidural anesthesia is associated with high risk of postoperative </w:t>
      </w:r>
      <w:r>
        <w:rPr>
          <w:rFonts w:ascii="Helios" w:hAnsi="Helios" w:eastAsia="Helios"/>
          <w:b w:val="0"/>
          <w:i w:val="0"/>
          <w:color w:val="000000"/>
          <w:sz w:val="35"/>
        </w:rPr>
        <w:t>aspiration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incorrect statement regarding postoperative care after </w:t>
      </w:r>
      <w:r>
        <w:rPr>
          <w:rFonts w:ascii="Helios" w:hAnsi="Helios" w:eastAsia="Helios"/>
          <w:b w:val="0"/>
          <w:i w:val="0"/>
          <w:color w:val="C9672B"/>
          <w:sz w:val="35"/>
        </w:rPr>
        <w:t>uncomplicated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Maintain intravenous fluids to avoid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Monitor urine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Abdominal palpation to confirm uterine contraction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Early ambulation is encouraged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Breathing exercises are to be started only after the puerperium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Safer than vaginal delivery for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Associated infection is markedly reduced by the use of prophylactic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Elective CS under regional anesthesia is safe for the mother as normal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Commonly performed for prolonged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lower segment CS is safer than upper segment CS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an indication of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Failed forceps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Previous two cesarean sections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Old cervical tear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Cord prolapse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an indication of cesarean delivery?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Failure of trial of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Previous classic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Persistent late deceleration of the fetal heart rate in the first stage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labour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Vaginal prolapse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Prolapsed pulsating cord in the first stage of labour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 cause for the current high rate of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prevalence of contracted pelvis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Decreased chances for vaginal delivery of breech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Decreased chances for vaginal delivery in case of fetal distress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Increased prevalence of women with previous cesarean delivery </w:t>
      </w:r>
      <w:r>
        <w:rPr>
          <w:rFonts w:ascii="Helios" w:hAnsi="Helios" w:eastAsia="Helios"/>
          <w:b w:val="0"/>
          <w:i w:val="0"/>
          <w:color w:val="000000"/>
          <w:sz w:val="35"/>
        </w:rPr>
        <w:t>e) More safe anesthetic techniques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Why is the uterine scar following lower uterine segment CS stronger than </w:t>
      </w:r>
      <w:r>
        <w:rPr>
          <w:rFonts w:ascii="Helios" w:hAnsi="Helios" w:eastAsia="Helios"/>
          <w:b w:val="0"/>
          <w:i w:val="0"/>
          <w:color w:val="C9672B"/>
          <w:sz w:val="35"/>
        </w:rPr>
        <w:t>that following upper segment CS?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Proper surgical coaptation of the edges at repair of the upper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incision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Hematoma formation is less likely with the lower segment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upper segment is passive during puerperium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myometrium of the upper segment is stronger than that of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lower segment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upper segment incision is easier to repair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advantage to the upper segment cesarean section over the </w:t>
      </w:r>
      <w:r>
        <w:rPr>
          <w:rFonts w:ascii="Helios" w:hAnsi="Helios" w:eastAsia="Helios"/>
          <w:b w:val="0"/>
          <w:i w:val="0"/>
          <w:color w:val="C9672B"/>
          <w:sz w:val="35"/>
        </w:rPr>
        <w:t>lower segment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Less possibility of primary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Less possibility of paralytic ileus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Safer in the presence of pelvic adhesions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Lower incidence of subsequent adhesions </w:t>
      </w:r>
      <w:r>
        <w:rPr>
          <w:rFonts w:ascii="Helios" w:hAnsi="Helios" w:eastAsia="Helios"/>
          <w:b w:val="0"/>
          <w:i w:val="0"/>
          <w:color w:val="000000"/>
          <w:sz w:val="35"/>
        </w:rPr>
        <w:t>e) Lower possibility of infection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one of the prerequisites for vaginal birth after CS?</w:t>
      </w:r>
    </w:p>
    <w:p>
      <w:pPr>
        <w:autoSpaceDN w:val="0"/>
        <w:autoSpaceDE w:val="0"/>
        <w:widowControl/>
        <w:spacing w:line="245" w:lineRule="auto" w:before="0" w:after="0"/>
        <w:ind w:left="138" w:right="25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Current singleton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Previous CS was LSCS and not USCS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Current vertex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Previous only one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weight not less than 4 kg in the current 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an indication of Classical CS?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Pelvic adhesions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Anterior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Previous lower segment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Neglected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Previous successful repair of vesico-vaginal fistula</w:t>
      </w:r>
    </w:p>
    <w:p>
      <w:pPr>
        <w:autoSpaceDN w:val="0"/>
        <w:autoSpaceDE w:val="0"/>
        <w:widowControl/>
        <w:spacing w:line="245" w:lineRule="auto" w:before="412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not an indication of cesarean hysterectomy?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Uterine atony not responding to medical treatment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accreta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rupture that cannot be repaired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Multiple fibroid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Bicornuate uterus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obstetric forceps?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has traction 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Cephalopelvic application is the safest application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Low forceps is applied for station +2 or more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Mid-forceps is applied for the unengaged head </w:t>
      </w:r>
      <w:r>
        <w:rPr>
          <w:rFonts w:ascii="Helios" w:hAnsi="Helios" w:eastAsia="Helios"/>
          <w:b w:val="0"/>
          <w:i w:val="0"/>
          <w:color w:val="000000"/>
          <w:sz w:val="35"/>
        </w:rPr>
        <w:t>e) Can be applied for a malrotated head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 cause for failed forceps delivery?</w:t>
      </w:r>
    </w:p>
    <w:p>
      <w:pPr>
        <w:autoSpaceDN w:val="0"/>
        <w:autoSpaceDE w:val="0"/>
        <w:widowControl/>
        <w:spacing w:line="245" w:lineRule="auto" w:before="0" w:after="0"/>
        <w:ind w:left="138" w:right="691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Contracted pelvis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Short umbilical cord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Contraction ring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upper segment CS?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Associated with increased blood loss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Performed through a vertical incision in the lower uterine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Indicated in previous successful repair of vesico-vaginal fistula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Allows more rapid entry to the uterus than with the lower segment CS </w:t>
      </w:r>
      <w:r>
        <w:rPr>
          <w:rFonts w:ascii="Helios" w:hAnsi="Helios" w:eastAsia="Helios"/>
          <w:b w:val="0"/>
          <w:i w:val="0"/>
          <w:color w:val="000000"/>
          <w:sz w:val="35"/>
        </w:rPr>
        <w:t>e) Associated with significant risk of subsequent uterine rupture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an indication for emergency cesarean hysterectomy?</w:t>
      </w:r>
    </w:p>
    <w:p>
      <w:pPr>
        <w:autoSpaceDN w:val="0"/>
        <w:autoSpaceDE w:val="0"/>
        <w:widowControl/>
        <w:spacing w:line="245" w:lineRule="auto" w:before="0" w:after="0"/>
        <w:ind w:left="138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Grand multiparous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Placenta circumvallate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 increta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Red infarction of the placenta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True or False:</w:t>
            </w:r>
          </w:p>
        </w:tc>
      </w:tr>
    </w:tbl>
    <w:p>
      <w:pPr>
        <w:autoSpaceDN w:val="0"/>
        <w:autoSpaceDE w:val="0"/>
        <w:widowControl/>
        <w:spacing w:line="367" w:lineRule="auto" w:before="35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Mediolateral and median types of episiotomy have the same level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repair skills requirements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In Egypt the incidence of CS is 40%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Breech malpresentation is one of the absolute indications of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4. Selective CS is done during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5. Forceps may be applied for some delivery cases of face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6. Cephalohematoma is more common with ventouse than with forceps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7. Piper forceps has a longer pelvic curve than other forceps types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8. Upper segment CS can provide a faster access than lower segment CS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for obstetric cases with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9. There are two transverse skin incisions which can be used by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obstetrician for lower segment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10. The most common first fetal part seen during upper segment CS is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fetal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11. Ventouse can be used for operative vaginal delivery of fetus with </w:t>
      </w:r>
      <w:r>
        <w:rPr>
          <w:rFonts w:ascii="Helios" w:hAnsi="Helios" w:eastAsia="Helios"/>
          <w:b w:val="0"/>
          <w:i w:val="0"/>
          <w:color w:val="000000"/>
          <w:sz w:val="35"/>
        </w:rPr>
        <w:t>gestational age of completed 37 weeks and vertex presentation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12. The two recti muscles are incised transversely during lower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>CS.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13. Kielland forceps is used for outlet forceps delivery.</w:t>
      </w:r>
    </w:p>
    <w:p>
      <w:pPr>
        <w:autoSpaceDN w:val="0"/>
        <w:autoSpaceDE w:val="0"/>
        <w:widowControl/>
        <w:spacing w:line="245" w:lineRule="auto" w:before="414" w:after="0"/>
        <w:ind w:left="576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14. Pelvic curve of a single forceps blade is the concave part which </w:t>
      </w:r>
      <w:r>
        <w:rPr>
          <w:rFonts w:ascii="Helios" w:hAnsi="Helios" w:eastAsia="Helios"/>
          <w:b w:val="0"/>
          <w:i w:val="0"/>
          <w:color w:val="000000"/>
          <w:sz w:val="35"/>
        </w:rPr>
        <w:t>comes in contact with fetal head.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15. The flexion point for ventouse cup application is at the occipital area.</w:t>
      </w:r>
    </w:p>
    <w:p>
      <w:pPr>
        <w:autoSpaceDN w:val="0"/>
        <w:autoSpaceDE w:val="0"/>
        <w:widowControl/>
        <w:spacing w:line="245" w:lineRule="auto" w:before="414" w:after="0"/>
        <w:ind w:left="720" w:right="72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16. The incidence of ruptured uterus in next pregnancy after upper </w:t>
      </w:r>
      <w:r>
        <w:rPr>
          <w:rFonts w:ascii="Helios" w:hAnsi="Helios" w:eastAsia="Helios"/>
          <w:b w:val="0"/>
          <w:i w:val="0"/>
          <w:color w:val="000000"/>
          <w:sz w:val="35"/>
        </w:rPr>
        <w:t>segment CS is 0.4%.</w:t>
      </w:r>
    </w:p>
    <w:p>
      <w:pPr>
        <w:autoSpaceDN w:val="0"/>
        <w:autoSpaceDE w:val="0"/>
        <w:widowControl/>
        <w:spacing w:line="245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17. CS is not contraindicated in a pregnant woman at 35 weeks' gestation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with intrauterine fetal death and placenta previa centralis. She has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previous two vaginal deliveries.</w:t>
      </w:r>
    </w:p>
    <w:p>
      <w:pPr>
        <w:autoSpaceDN w:val="0"/>
        <w:tabs>
          <w:tab w:pos="736" w:val="left"/>
        </w:tabs>
        <w:autoSpaceDE w:val="0"/>
        <w:widowControl/>
        <w:spacing w:line="240" w:lineRule="auto" w:before="414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lios" w:hAnsi="Helios" w:eastAsia="Helios"/>
          <w:b w:val="0"/>
          <w:i w:val="0"/>
          <w:color w:val="C9672B"/>
          <w:sz w:val="35"/>
        </w:rPr>
        <w:t>Complete the Following Sentences</w:t>
      </w:r>
    </w:p>
    <w:p>
      <w:pPr>
        <w:autoSpaceDN w:val="0"/>
        <w:autoSpaceDE w:val="0"/>
        <w:widowControl/>
        <w:spacing w:line="245" w:lineRule="auto" w:before="412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Postmortem cesarean section is an emergency C-section within (……) </w:t>
      </w:r>
      <w:r>
        <w:rPr>
          <w:rFonts w:ascii="Helios" w:hAnsi="Helios" w:eastAsia="Helios"/>
          <w:b w:val="0"/>
          <w:i w:val="0"/>
          <w:color w:val="000000"/>
          <w:sz w:val="35"/>
        </w:rPr>
        <w:t>minutes of the death of the mother in order to save the living fetus.</w:t>
      </w:r>
    </w:p>
    <w:p>
      <w:pPr>
        <w:autoSpaceDN w:val="0"/>
        <w:autoSpaceDE w:val="0"/>
        <w:widowControl/>
        <w:spacing w:line="245" w:lineRule="auto" w:before="412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……… forceps may be used for delivery of after-coming head during </w:t>
      </w:r>
      <w:r>
        <w:rPr>
          <w:rFonts w:ascii="Helios" w:hAnsi="Helios" w:eastAsia="Helios"/>
          <w:b w:val="0"/>
          <w:i w:val="0"/>
          <w:color w:val="000000"/>
          <w:sz w:val="35"/>
        </w:rPr>
        <w:t>breech-assisted vaginal delivery.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 Mrs. O is a term pregnant woman undergoing a shown surgical</w:t>
            </w:r>
          </w:p>
        </w:tc>
      </w:tr>
      <w:tr>
        <w:trPr>
          <w:trHeight w:hRule="exact" w:val="496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73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procedure in attached image: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19909" cy="26301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909" cy="26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46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Name the procedure.</w:t>
      </w:r>
    </w:p>
    <w:p>
      <w:pPr>
        <w:autoSpaceDN w:val="0"/>
        <w:autoSpaceDE w:val="0"/>
        <w:widowControl/>
        <w:spacing w:line="348" w:lineRule="auto" w:before="414" w:after="774"/>
        <w:ind w:left="2016" w:right="201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Name the structures referred to by arrows. </w:t>
      </w:r>
      <w:r>
        <w:rPr>
          <w:rFonts w:ascii="Helios" w:hAnsi="Helios" w:eastAsia="Helios"/>
          <w:b w:val="0"/>
          <w:i w:val="0"/>
          <w:color w:val="000000"/>
          <w:sz w:val="35"/>
        </w:rPr>
        <w:t>3. List four early complications of this procedure.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0"/>
        <w:gridCol w:w="3010"/>
        <w:gridCol w:w="3010"/>
      </w:tblGrid>
      <w:tr>
        <w:trPr>
          <w:trHeight w:hRule="exact" w:val="468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0" w:right="1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3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50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Mrs. L is shown undergoing a certain operative obstetric procedure in</w:t>
            </w:r>
          </w:p>
        </w:tc>
      </w:tr>
      <w:tr>
        <w:trPr>
          <w:trHeight w:hRule="exact" w:val="420"/>
        </w:trPr>
        <w:tc>
          <w:tcPr>
            <w:tcW w:type="dxa" w:w="1191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4392" w:firstLine="0"/>
              <w:jc w:val="righ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attached image:</w:t>
            </w:r>
          </w:p>
        </w:tc>
      </w:tr>
      <w:tr>
        <w:trPr>
          <w:trHeight w:hRule="exact" w:val="3814"/>
        </w:trPr>
        <w:tc>
          <w:tcPr>
            <w:tcW w:type="dxa" w:w="77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72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1. Name the procedure.</w:t>
            </w:r>
          </w:p>
          <w:p>
            <w:pPr>
              <w:autoSpaceDN w:val="0"/>
              <w:autoSpaceDE w:val="0"/>
              <w:widowControl/>
              <w:spacing w:line="235" w:lineRule="auto" w:before="414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2. Name the structure referred to by the arrow.</w:t>
            </w:r>
          </w:p>
          <w:p>
            <w:pPr>
              <w:autoSpaceDN w:val="0"/>
              <w:autoSpaceDE w:val="0"/>
              <w:widowControl/>
              <w:spacing w:line="235" w:lineRule="auto" w:before="414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3. Was the fetus delivered or not? Explain.</w:t>
            </w:r>
          </w:p>
        </w:tc>
        <w:tc>
          <w:tcPr>
            <w:tcW w:type="dxa" w:w="41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8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96059" cy="242951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59" cy="2429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238"/>
        </w:trPr>
        <w:tc>
          <w:tcPr>
            <w:tcW w:type="dxa" w:w="1191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4. Name the incision done here and specify its criteria.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5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Mrs. F, a 23-year-old woman, has been scheduled for a certain</w:t>
            </w:r>
          </w:p>
        </w:tc>
      </w:tr>
      <w:tr>
        <w:trPr>
          <w:trHeight w:hRule="exact" w:val="1754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36" w:right="28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surgical procedure which is shown done to her in the attached picture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because of her 10 weeks missed miscarriage. The patient returned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home to suffer a few hours later from recurrent vomiting, abdominal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distension, and pain. Her temperature is 38.5°C.</w:t>
            </w:r>
          </w:p>
        </w:tc>
      </w:tr>
    </w:tbl>
    <w:p>
      <w:pPr>
        <w:autoSpaceDN w:val="0"/>
        <w:autoSpaceDE w:val="0"/>
        <w:widowControl/>
        <w:spacing w:line="240" w:lineRule="auto" w:before="2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24860" cy="243077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4860" cy="24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20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What is the name of the procedure which was done for Mrs. F based on </w:t>
      </w:r>
      <w:r>
        <w:rPr>
          <w:rFonts w:ascii="Helios" w:hAnsi="Helios" w:eastAsia="Helios"/>
          <w:b w:val="0"/>
          <w:i w:val="0"/>
          <w:color w:val="000000"/>
          <w:sz w:val="35"/>
        </w:rPr>
        <w:t>the shown image?</w:t>
      </w:r>
    </w:p>
    <w:p>
      <w:pPr>
        <w:autoSpaceDN w:val="0"/>
        <w:autoSpaceDE w:val="0"/>
        <w:widowControl/>
        <w:spacing w:line="245" w:lineRule="auto" w:before="412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Name three types of anesthesia which can be utilized for such surgical </w:t>
      </w:r>
      <w:r>
        <w:rPr>
          <w:rFonts w:ascii="Helios" w:hAnsi="Helios" w:eastAsia="Helios"/>
          <w:b w:val="0"/>
          <w:i w:val="0"/>
          <w:color w:val="000000"/>
          <w:sz w:val="35"/>
        </w:rPr>
        <w:t>procedure.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Name an instrument used for cervical dilatation.</w:t>
      </w:r>
    </w:p>
    <w:p>
      <w:pPr>
        <w:autoSpaceDN w:val="0"/>
        <w:autoSpaceDE w:val="0"/>
        <w:widowControl/>
        <w:spacing w:line="245" w:lineRule="auto" w:before="414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4. What is the possible cause of Mrs. F's troubles based on the shown </w:t>
      </w:r>
      <w:r>
        <w:rPr>
          <w:rFonts w:ascii="Helios" w:hAnsi="Helios" w:eastAsia="Helios"/>
          <w:b w:val="0"/>
          <w:i w:val="0"/>
          <w:color w:val="000000"/>
          <w:sz w:val="35"/>
        </w:rPr>
        <w:t>image and how to manage it?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458" w:after="0"/>
        <w:ind w:left="29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77260" cy="140080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140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5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1. What is the name of this operation?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2. List its types according to timing.</w:t>
      </w:r>
    </w:p>
    <w:p>
      <w:pPr>
        <w:autoSpaceDN w:val="0"/>
        <w:autoSpaceDE w:val="0"/>
        <w:widowControl/>
        <w:spacing w:line="348" w:lineRule="auto" w:before="414" w:after="0"/>
        <w:ind w:left="864" w:right="86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3. Name the most common skin incision used for this operation. </w:t>
      </w:r>
      <w:r>
        <w:rPr>
          <w:rFonts w:ascii="Helios" w:hAnsi="Helios" w:eastAsia="Helios"/>
          <w:b w:val="0"/>
          <w:i w:val="0"/>
          <w:color w:val="C9672B"/>
          <w:sz w:val="35"/>
        </w:rPr>
        <w:t>4. List three late complications of this operation.</w:t>
      </w:r>
    </w:p>
    <w:p>
      <w:pPr>
        <w:autoSpaceDN w:val="0"/>
        <w:autoSpaceDE w:val="0"/>
        <w:widowControl/>
        <w:spacing w:line="240" w:lineRule="auto" w:before="736" w:after="0"/>
        <w:ind w:left="25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20260" cy="1219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698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1. Name the shown procedure in the above image.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2. List three indications of the shown procedure.</w:t>
      </w:r>
    </w:p>
    <w:p>
      <w:pPr>
        <w:autoSpaceDN w:val="0"/>
        <w:autoSpaceDE w:val="0"/>
        <w:widowControl/>
        <w:spacing w:line="324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>3. State whether the following statements are correct or false: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 a) The incidence of fetal cephalohematoma is lower with this procedure </w:t>
      </w:r>
      <w:r>
        <w:rPr>
          <w:rFonts w:ascii="Helios" w:hAnsi="Helios" w:eastAsia="Helios"/>
          <w:b w:val="0"/>
          <w:i w:val="0"/>
          <w:color w:val="000000"/>
          <w:sz w:val="35"/>
        </w:rPr>
        <w:t>than forceps delivery (         )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 b) Traction of fetal head via shown procedure is via initiating positive </w:t>
      </w:r>
      <w:r>
        <w:rPr>
          <w:rFonts w:ascii="Helios" w:hAnsi="Helios" w:eastAsia="Helios"/>
          <w:b w:val="0"/>
          <w:i w:val="0"/>
          <w:color w:val="000000"/>
          <w:sz w:val="35"/>
        </w:rPr>
        <w:t>pressure about 0.8 kilo per squared centimeter (         )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640" w:after="157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78680" cy="19062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9062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546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Regarding the shown image above: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name of the shown instrument? And why are its blades</w:t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fenestrated?</w:t>
      </w:r>
    </w:p>
    <w:p>
      <w:pPr>
        <w:autoSpaceDN w:val="0"/>
        <w:autoSpaceDE w:val="0"/>
        <w:widowControl/>
        <w:spacing w:line="348" w:lineRule="auto" w:before="414" w:after="0"/>
        <w:ind w:left="3024" w:right="302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Name the parts of this instrument.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3. List three indications for its use.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respiratory functions is NOT increased during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864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Tidal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Ventilation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PO</w:t>
      </w:r>
      <w:r>
        <w:rPr>
          <w:rFonts w:ascii="Noto Sans" w:hAnsi="Noto Sans" w:eastAsia="Noto Sans"/>
          <w:b w:val="0"/>
          <w:i w:val="0"/>
          <w:color w:val="000000"/>
          <w:sz w:val="35"/>
        </w:rPr>
        <w:t>₂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Residual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pH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contributes to the increase in cardiac output in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44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Decrease in blood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 in ejection fraction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 in heart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 in left ventricular stroke work index </w:t>
      </w:r>
      <w:r>
        <w:rPr>
          <w:rFonts w:ascii="Helios" w:hAnsi="Helios" w:eastAsia="Helios"/>
          <w:b w:val="0"/>
          <w:i w:val="0"/>
          <w:color w:val="000000"/>
          <w:sz w:val="35"/>
        </w:rPr>
        <w:t>e) Increase in systemic vascular resistance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screening tests in the booking visit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Urine analysis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Toxoplasmosis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Rubella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HBsAg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1-Hour postprandial blood glucose</w:t>
      </w:r>
    </w:p>
    <w:p>
      <w:pPr>
        <w:autoSpaceDN w:val="0"/>
        <w:autoSpaceDE w:val="0"/>
        <w:widowControl/>
        <w:spacing w:line="245" w:lineRule="auto" w:before="414" w:after="0"/>
        <w:ind w:left="138" w:right="27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Auscultation of fetal heart sounds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Uterine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Umbilical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Palpation of fetal movements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a symptom of potentially serious pathology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late pregnancy?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Swollen ankles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Constipation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Visual changes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Nocturia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Heartburn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respiratory functions is NOT increased during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864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Tidal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Ventilation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PO</w:t>
      </w:r>
      <w:r>
        <w:rPr>
          <w:rFonts w:ascii="Noto Sans" w:hAnsi="Noto Sans" w:eastAsia="Noto Sans"/>
          <w:b w:val="0"/>
          <w:i w:val="0"/>
          <w:color w:val="000000"/>
          <w:sz w:val="35"/>
        </w:rPr>
        <w:t>₂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Residual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pH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the most worrisome symptom of potentially </w:t>
      </w:r>
      <w:r>
        <w:rPr>
          <w:rFonts w:ascii="Helios" w:hAnsi="Helios" w:eastAsia="Helios"/>
          <w:b w:val="0"/>
          <w:i w:val="0"/>
          <w:color w:val="C9672B"/>
          <w:sz w:val="35"/>
        </w:rPr>
        <w:t>serious pathology in late pregnancy?</w:t>
      </w:r>
    </w:p>
    <w:p>
      <w:pPr>
        <w:autoSpaceDN w:val="0"/>
        <w:autoSpaceDE w:val="0"/>
        <w:widowControl/>
        <w:spacing w:line="245" w:lineRule="auto" w:before="0" w:after="0"/>
        <w:ind w:left="138" w:right="89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Swollen ankles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Constipation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Visual changes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Nocturia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Heartburn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screening tests in the booking visit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Urine analysis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Toxoplasmosis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Rubella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HBsAg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1-Hour postprandial blood glucose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7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Auscultation of fetal heart sounds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Uterine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Umbilical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Palpation of fetal movements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contributes to the increase in cardiac output in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44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Decrease in blood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 in ejection fraction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 in heart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 in left ventricular stroke work index </w:t>
      </w:r>
      <w:r>
        <w:rPr>
          <w:rFonts w:ascii="Helios" w:hAnsi="Helios" w:eastAsia="Helios"/>
          <w:b w:val="0"/>
          <w:i w:val="0"/>
          <w:color w:val="000000"/>
          <w:sz w:val="35"/>
        </w:rPr>
        <w:t>e) Increase in systemic vascular resistance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0" w:lineRule="auto" w:before="124" w:after="0"/>
        <w:ind w:left="0" w:right="0" w:firstLine="0"/>
        <w:jc w:val="center"/>
      </w:pPr>
      <w:r>
        <w:rPr>
          <w:rFonts w:ascii="Helios" w:hAnsi="Helios" w:eastAsia="Helios"/>
          <w:b/>
          <w:i w:val="0"/>
          <w:color w:val="C9672B"/>
          <w:sz w:val="55"/>
        </w:rPr>
        <w:t>File 38</w:t>
      </w:r>
    </w:p>
    <w:p>
      <w:pPr>
        <w:autoSpaceDN w:val="0"/>
        <w:autoSpaceDE w:val="0"/>
        <w:widowControl/>
        <w:spacing w:line="245" w:lineRule="auto" w:before="642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methods of birth control needs a prescription?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Birth control pill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cap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Diaphragm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Male condom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All of the above</w:t>
      </w:r>
    </w:p>
    <w:p>
      <w:pPr>
        <w:autoSpaceDN w:val="0"/>
        <w:autoSpaceDE w:val="0"/>
        <w:widowControl/>
        <w:spacing w:line="245" w:lineRule="auto" w:before="414" w:after="0"/>
        <w:ind w:left="138" w:right="53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How long is the vaginal ring left in place?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 week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2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3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3 months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one of the following hormonal contraceptives can NOT be used </w:t>
      </w:r>
      <w:r>
        <w:rPr>
          <w:rFonts w:ascii="Helios" w:hAnsi="Helios" w:eastAsia="Helios"/>
          <w:b w:val="0"/>
          <w:i w:val="0"/>
          <w:color w:val="C9672B"/>
          <w:sz w:val="35"/>
        </w:rPr>
        <w:t>during lactation?</w:t>
      </w:r>
    </w:p>
    <w:p>
      <w:pPr>
        <w:autoSpaceDN w:val="0"/>
        <w:autoSpaceDE w:val="0"/>
        <w:widowControl/>
        <w:spacing w:line="245" w:lineRule="auto" w:before="0" w:after="0"/>
        <w:ind w:left="138" w:right="61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Pill - Mini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Norplant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DMPA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Combined oral contraceptive pill</w:t>
      </w:r>
    </w:p>
    <w:p>
      <w:pPr>
        <w:autoSpaceDN w:val="0"/>
        <w:autoSpaceDE w:val="0"/>
        <w:widowControl/>
        <w:spacing w:line="245" w:lineRule="auto" w:before="414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Combined OC pills: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Reduce risk of endometrial 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 risk of ovarian 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Reduce risk of breast 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Reduce risk of cervical 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Worsen endometriosis</w:t>
      </w:r>
    </w:p>
    <w:p>
      <w:pPr>
        <w:autoSpaceDN w:val="0"/>
        <w:autoSpaceDE w:val="0"/>
        <w:widowControl/>
        <w:spacing w:line="245" w:lineRule="auto" w:before="414" w:after="0"/>
        <w:ind w:left="138" w:right="53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Fertility will most likely return earliest for: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Nonbreastfeeding women postpartum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Breastfeeding women postpartum </w:t>
      </w:r>
      <w:r>
        <w:rPr>
          <w:rFonts w:ascii="Helios" w:hAnsi="Helios" w:eastAsia="Helios"/>
          <w:b w:val="0"/>
          <w:i w:val="0"/>
          <w:color w:val="000000"/>
          <w:sz w:val="35"/>
        </w:rPr>
        <w:t>c) Women postabortion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nurse is assessing the lochia on a 1-day PP patient. The nurse notes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that the lochia is red and has a foul smelling odor. The nurse determines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that this assessment finding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Normal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Indicates the presence of infection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Indicates the need for increasing oral fluids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Indicates the need for increasing ambulation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findings would be a source of concern if noted </w:t>
      </w:r>
      <w:r>
        <w:rPr>
          <w:rFonts w:ascii="Helios" w:hAnsi="Helios" w:eastAsia="Helios"/>
          <w:b w:val="0"/>
          <w:i w:val="0"/>
          <w:color w:val="C9672B"/>
          <w:sz w:val="35"/>
        </w:rPr>
        <w:t>during the assessment of a woman who is 12 hours postpartum?</w:t>
      </w:r>
    </w:p>
    <w:p>
      <w:pPr>
        <w:autoSpaceDN w:val="0"/>
        <w:autoSpaceDE w:val="0"/>
        <w:widowControl/>
        <w:spacing w:line="245" w:lineRule="auto" w:before="0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Postural hypotension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Temperature of 100.4°F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Pulse rate of 55 BPM - Bradycardia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Pain in left calf with dorsiflexion of left foot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first day of last menstrual period was August 30, 2021. So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expected date of delivery will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May 31, 2022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June 6, 2022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June 17, 2022</w:t>
      </w:r>
    </w:p>
    <w:p>
      <w:pPr>
        <w:autoSpaceDN w:val="0"/>
        <w:autoSpaceDE w:val="0"/>
        <w:widowControl/>
        <w:spacing w:line="245" w:lineRule="auto" w:before="412" w:after="0"/>
        <w:ind w:left="138" w:right="360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Premarital care include all of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Health promotion counselling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Detection of health problem in each of them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Immunization of each of them against rubella </w:t>
      </w:r>
      <w:r>
        <w:rPr>
          <w:rFonts w:ascii="Helios" w:hAnsi="Helios" w:eastAsia="Helios"/>
          <w:b w:val="0"/>
          <w:i w:val="0"/>
          <w:color w:val="000000"/>
          <w:sz w:val="35"/>
        </w:rPr>
        <w:t>d) Reproductive health counselling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Genetic counselling includes which of the following (multiple answers):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Family history of congenital diseases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Prepare the couple for the possibility of having a child with special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needs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Referral for genetic testing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Counselling about contraceptive methods to avoid having a child with </w:t>
      </w:r>
      <w:r>
        <w:rPr>
          <w:rFonts w:ascii="Helios" w:hAnsi="Helios" w:eastAsia="Helios"/>
          <w:b w:val="0"/>
          <w:i w:val="0"/>
          <w:color w:val="000000"/>
          <w:sz w:val="35"/>
        </w:rPr>
        <w:t>congenital anomalies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21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the best sleeping position during pregnancy?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010"/>
        <w:gridCol w:w="3010"/>
        <w:gridCol w:w="3010"/>
      </w:tblGrid>
      <w:tr>
        <w:trPr>
          <w:trHeight w:hRule="exact" w:val="2190"/>
        </w:trPr>
        <w:tc>
          <w:tcPr>
            <w:tcW w:type="dxa" w:w="3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0120" cy="13144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120" cy="1314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7060" cy="13144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314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9270" cy="13144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70" cy="1314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 the woman comes late for one week for DMPA, you can give her </w:t>
      </w:r>
      <w:r>
        <w:rPr>
          <w:rFonts w:ascii="Helios" w:hAnsi="Helios" w:eastAsia="Helios"/>
          <w:b w:val="0"/>
          <w:i w:val="0"/>
          <w:color w:val="C9672B"/>
          <w:sz w:val="35"/>
        </w:rPr>
        <w:t>the injectable?</w:t>
      </w:r>
    </w:p>
    <w:p>
      <w:pPr>
        <w:autoSpaceDN w:val="0"/>
        <w:autoSpaceDE w:val="0"/>
        <w:widowControl/>
        <w:spacing w:line="245" w:lineRule="auto" w:before="0" w:after="0"/>
        <w:ind w:left="138" w:right="103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b) False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hormonal contraceptives have a negative effect on milk production?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b) False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Non-breastfeeding women postpartum should wait three months before </w:t>
      </w:r>
      <w:r>
        <w:rPr>
          <w:rFonts w:ascii="Helios" w:hAnsi="Helios" w:eastAsia="Helios"/>
          <w:b w:val="0"/>
          <w:i w:val="0"/>
          <w:color w:val="C9672B"/>
          <w:sz w:val="35"/>
        </w:rPr>
        <w:t>beginning contraception.</w:t>
      </w:r>
    </w:p>
    <w:p>
      <w:pPr>
        <w:autoSpaceDN w:val="0"/>
        <w:autoSpaceDE w:val="0"/>
        <w:widowControl/>
        <w:spacing w:line="245" w:lineRule="auto" w:before="0" w:after="0"/>
        <w:ind w:left="138" w:right="103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b) False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isn't a component of premarital care?</w:t>
      </w:r>
    </w:p>
    <w:p>
      <w:pPr>
        <w:autoSpaceDN w:val="0"/>
        <w:autoSpaceDE w:val="0"/>
        <w:widowControl/>
        <w:spacing w:line="245" w:lineRule="auto" w:before="0" w:after="0"/>
        <w:ind w:left="138" w:right="46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Genetic counselling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Promotion for proper ANC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Basic Lab investigations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Screening for substance abuse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Control risk factors for high-risk pregnancy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When should inter-conception care be provided?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Six month after the previous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During routine postpartum care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Inter-conception care visits should be scheduled with the female during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ANC visits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During the child immunization visits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Genetic counselling should be repeated during inter-conception care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conditions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There is history of recurrent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Consanguinity between parents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Congenital abnormalities in the offspring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Previous history of stillbirth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History of previous child with thalassemia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methods is the correct way to calculate the </w:t>
      </w:r>
      <w:r>
        <w:rPr>
          <w:rFonts w:ascii="Helios" w:hAnsi="Helios" w:eastAsia="Helios"/>
          <w:b w:val="0"/>
          <w:i w:val="0"/>
          <w:color w:val="C9672B"/>
          <w:sz w:val="35"/>
        </w:rPr>
        <w:t>estimated date of delivery (EDD)?</w:t>
      </w:r>
    </w:p>
    <w:p>
      <w:pPr>
        <w:autoSpaceDN w:val="0"/>
        <w:autoSpaceDE w:val="0"/>
        <w:widowControl/>
        <w:spacing w:line="245" w:lineRule="auto" w:before="0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First day of last menstrual period (LMP) + 8 months + 1 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First day of last menstrual period (LMP) + 9 months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Last day of last menstrual period (LMP) + 8 months + 1 week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First day of last menstrual period (LMP) + 8 months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First day of last menstrual period (LMP) + 9 months + 1 week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patient, 38 years old, asks you if she has to "hurry up" and get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pregnant early after marriage. Regarding her age, which of the following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true?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Advanced maternal age is not a contributor to infertility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Pre-eclampsia and toxemia affect very young, usually nulliparous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women and spare older women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Diabetes mellitus is more commonly found in advanced maternal age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incidence of fetal anomalies increases with age, whereas the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number of abortions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As long as your patient is in good health, exercises regularly, and does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not have a chronic disease, postponing pregnancy till age of 40 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possible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352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primary purpose of prenatal care is to ensure a better outcome;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healthy baby and minimal risk to the mother. All the following are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important to achieve this objective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Early, accurate assessment of gestational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Regular visits which focus on health and well-being of the mother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Identification of the patient at risk (gestational diabetic, hypertensive)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Performance of anatomic ultrasound in the second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Attention to emotional health of the patient and family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138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6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35-year-old woman, on her first office visit, expresses her wish to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become pregnant. She has only one child 5 years old, she denies any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chronic health conditions.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1. Which of the following presents is NOT considered a risk factor for </w:t>
      </w:r>
      <w:r>
        <w:rPr>
          <w:rFonts w:ascii="Helios" w:hAnsi="Helios" w:eastAsia="Helios"/>
          <w:b w:val="0"/>
          <w:i w:val="0"/>
          <w:color w:val="C9672B"/>
          <w:sz w:val="35"/>
        </w:rPr>
        <w:t>high-risk pregnancy?</w:t>
      </w:r>
    </w:p>
    <w:p>
      <w:pPr>
        <w:autoSpaceDN w:val="0"/>
        <w:autoSpaceDE w:val="0"/>
        <w:widowControl/>
        <w:spacing w:line="245" w:lineRule="auto" w:before="0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History of smoking with discontinuation 2 months ago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History of domestic violence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History of sexually transmitted diseases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Family history of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Previous history of stillbirth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2. During the physical examination for this lady,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findings increase(s) the risk of the pregnancy?</w:t>
      </w:r>
    </w:p>
    <w:p>
      <w:pPr>
        <w:autoSpaceDN w:val="0"/>
        <w:autoSpaceDE w:val="0"/>
        <w:widowControl/>
        <w:spacing w:line="245" w:lineRule="auto" w:before="0" w:after="0"/>
        <w:ind w:left="138" w:right="57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Elevated blood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retroverted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 thrombosed hemorrhoid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Obesity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Detected murmur of mitral stenosis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During ANC for a 27-year-old female in her 1st pregnancy, she indicates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that she is concerned about "getting fat" during pregnancy. She is also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concerned about breastfeeding for the same reason because people have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told her that she would "have to eat for the baby" if she breastfeeds.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155 cm tall and has a body mass index (BMI) of 20. How much weight </w:t>
      </w:r>
      <w:r>
        <w:rPr>
          <w:rFonts w:ascii="Helios" w:hAnsi="Helios" w:eastAsia="Helios"/>
          <w:b w:val="0"/>
          <w:i w:val="0"/>
          <w:color w:val="C9672B"/>
          <w:sz w:val="35"/>
        </w:rPr>
        <w:t>gain do you recommend?</w:t>
      </w:r>
    </w:p>
    <w:p>
      <w:pPr>
        <w:autoSpaceDN w:val="0"/>
        <w:autoSpaceDE w:val="0"/>
        <w:widowControl/>
        <w:spacing w:line="245" w:lineRule="auto" w:before="0" w:after="0"/>
        <w:ind w:left="138" w:right="83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8 to 11.5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12.5 to 18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11.5 to 16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5 to 9 kg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None of the above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counseling your patient on weight gain, which of the following is NOT a </w:t>
      </w:r>
      <w:r>
        <w:rPr>
          <w:rFonts w:ascii="Helios" w:hAnsi="Helios" w:eastAsia="Helios"/>
          <w:b w:val="0"/>
          <w:i w:val="0"/>
          <w:color w:val="C9672B"/>
          <w:sz w:val="35"/>
        </w:rPr>
        <w:t>complication associated with excessive weight gain?</w:t>
      </w:r>
    </w:p>
    <w:p>
      <w:pPr>
        <w:autoSpaceDN w:val="0"/>
        <w:autoSpaceDE w:val="0"/>
        <w:widowControl/>
        <w:spacing w:line="245" w:lineRule="auto" w:before="0" w:after="0"/>
        <w:ind w:left="138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Gestational HTN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Gestational diabetes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Intrauterine growth retardation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Post-pregnancy obesity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At what stage of gestation would you expect a multiparous woman to </w:t>
      </w:r>
      <w:r>
        <w:rPr>
          <w:rFonts w:ascii="Helios" w:hAnsi="Helios" w:eastAsia="Helios"/>
          <w:b w:val="0"/>
          <w:i w:val="0"/>
          <w:color w:val="C9672B"/>
          <w:sz w:val="35"/>
        </w:rPr>
        <w:t>begin to feel fetal movements?</w:t>
      </w:r>
    </w:p>
    <w:p>
      <w:pPr>
        <w:autoSpaceDN w:val="0"/>
        <w:autoSpaceDE w:val="0"/>
        <w:widowControl/>
        <w:spacing w:line="245" w:lineRule="auto" w:before="0" w:after="0"/>
        <w:ind w:left="138" w:right="9436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At 12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At 16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At 20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At 22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14 weeks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statements regarding alcohol consumption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 and fetal alcohol syndrome is/are true?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Limit alcohol intake to one or two glasses of wine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Abstain completely from alcohol during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Children with fetal alcohol syndrome have developmental problems,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behavioral problems and learning difficulties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Alcohol consumption in the third trimester is not directly associated with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fetal alcohol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Children with fetal alcohol syndrome have major facial features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42-year-old pregnant woman was very worried during ANC visit that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missed the right time to have her combined test for Down's syndrome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screening. She is now 17 weeks pregnant. You counsel her about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quadruple test and arrange to have this done.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is/are true about quad test?</w:t>
      </w:r>
    </w:p>
    <w:p>
      <w:pPr>
        <w:autoSpaceDN w:val="0"/>
        <w:autoSpaceDE w:val="0"/>
        <w:widowControl/>
        <w:spacing w:line="245" w:lineRule="auto" w:before="0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best time for quad test from 16–18 weeks of gestation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Unconjugated oestradiol, hCG, AFP and inhibin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Beta hCG, AFP, nuchal translucency and inhibin 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AFP, inhibin B, beta hCG and oestradiol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Can be done from 15–20 weeks of gestation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NOT related to intrauterine growth restriction </w:t>
      </w:r>
      <w:r>
        <w:rPr>
          <w:rFonts w:ascii="Helios" w:hAnsi="Helios" w:eastAsia="Helios"/>
          <w:b w:val="0"/>
          <w:i w:val="0"/>
          <w:color w:val="C9672B"/>
          <w:sz w:val="35"/>
        </w:rPr>
        <w:t>(IUGR)?</w:t>
      </w:r>
    </w:p>
    <w:p>
      <w:pPr>
        <w:autoSpaceDN w:val="0"/>
        <w:autoSpaceDE w:val="0"/>
        <w:widowControl/>
        <w:spacing w:line="245" w:lineRule="auto" w:before="0" w:after="0"/>
        <w:ind w:left="138" w:right="79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Hypertension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Smoking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Hypercholesterolemia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Pre-eclampsia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Diabetes mellitus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True or False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37-year-old pregnant lady came for her 1st antenatal care visit. She has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been trying to get pregnant for 9 years. She suffered from PCOS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irregular menstruation. Her last menses was in 6th January. She has a </w:t>
      </w:r>
      <w:r>
        <w:rPr>
          <w:rFonts w:ascii="Helios" w:hAnsi="Helios" w:eastAsia="Helios"/>
          <w:b w:val="0"/>
          <w:i w:val="0"/>
          <w:color w:val="C9672B"/>
          <w:sz w:val="35"/>
        </w:rPr>
        <w:t>+ve home pregnancy test.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Her EDD will be 13th October 2022.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This lady is considered as having a high risk pregnancy.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U/S is mandatory in the 1st ANC visit for this lady.</w:t>
      </w:r>
    </w:p>
    <w:p>
      <w:pPr>
        <w:autoSpaceDN w:val="0"/>
        <w:tabs>
          <w:tab w:pos="736" w:val="left"/>
          <w:tab w:pos="1548" w:val="left"/>
          <w:tab w:pos="1706" w:val="left"/>
          <w:tab w:pos="3638" w:val="left"/>
        </w:tabs>
        <w:autoSpaceDE w:val="0"/>
        <w:widowControl/>
        <w:spacing w:line="240" w:lineRule="auto" w:before="414" w:after="0"/>
        <w:ind w:left="420" w:right="144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Enumerate: </w:t>
      </w:r>
      <w:r>
        <w:br/>
      </w:r>
      <w:r>
        <w:tab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Advanced maternal age is a leading cause of what? </w:t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The effects of alcohol consumption during pregnancy. </w:t>
      </w:r>
      <w:r>
        <w:tab/>
      </w:r>
      <w:r>
        <w:tab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000000"/>
          <w:sz w:val="35"/>
        </w:rPr>
        <w:t>3. Values of U/S examination.</w:t>
      </w:r>
    </w:p>
    <w:p>
      <w:pPr>
        <w:autoSpaceDN w:val="0"/>
        <w:autoSpaceDE w:val="0"/>
        <w:widowControl/>
        <w:spacing w:line="235" w:lineRule="auto" w:before="412" w:after="35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4. Ultrasound dating.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1386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144" w:firstLine="0"/>
              <w:jc w:val="center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A young lady, 25 years old, teacher in primary school, visits the clinic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to ask about services that could be provided for her before marriage.</w:t>
            </w:r>
          </w:p>
          <w:p>
            <w:pPr>
              <w:autoSpaceDN w:val="0"/>
              <w:autoSpaceDE w:val="0"/>
              <w:widowControl/>
              <w:spacing w:line="235" w:lineRule="auto" w:before="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She is planning for marriage within 4 months:</w:t>
            </w:r>
          </w:p>
        </w:tc>
      </w:tr>
    </w:tbl>
    <w:p>
      <w:pPr>
        <w:autoSpaceDN w:val="0"/>
        <w:autoSpaceDE w:val="0"/>
        <w:widowControl/>
        <w:spacing w:line="386" w:lineRule="auto" w:before="35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List services that you can offer her at this time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2. List three important items in history taking during premarital screening </w:t>
      </w:r>
      <w:r>
        <w:rPr>
          <w:rFonts w:ascii="Helios" w:hAnsi="Helios" w:eastAsia="Helios"/>
          <w:b w:val="0"/>
          <w:i w:val="0"/>
          <w:color w:val="000000"/>
          <w:sz w:val="35"/>
        </w:rPr>
        <w:t>3. List routine investigations done in premarital screening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the counseling sessions provided for the couples during</w:t>
            </w:r>
          </w:p>
        </w:tc>
      </w:tr>
      <w:tr>
        <w:trPr>
          <w:trHeight w:hRule="exact" w:val="62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73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premarital care?</w:t>
            </w:r>
          </w:p>
        </w:tc>
      </w:tr>
      <w:tr>
        <w:trPr>
          <w:trHeight w:hRule="exact" w:val="8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is the importance of ANC?</w:t>
            </w:r>
          </w:p>
        </w:tc>
      </w:tr>
      <w:tr>
        <w:trPr>
          <w:trHeight w:hRule="exact" w:val="6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2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 woman comes in for counseling who has just had an uncomplicated</w:t>
            </w:r>
          </w:p>
        </w:tc>
      </w:tr>
      <w:tr>
        <w:trPr>
          <w:trHeight w:hRule="exact" w:val="104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36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first trimester abortion. Check all the contraceptive methods she can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use immediately</w:t>
            </w:r>
          </w:p>
        </w:tc>
      </w:tr>
      <w:tr>
        <w:trPr>
          <w:trHeight w:hRule="exact" w:val="8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What are components of antenatal care?</w:t>
            </w:r>
          </w:p>
        </w:tc>
      </w:tr>
      <w:tr>
        <w:trPr>
          <w:trHeight w:hRule="exact" w:val="8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6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List proper timings for ANC.</w:t>
            </w:r>
          </w:p>
        </w:tc>
      </w:tr>
      <w:tr>
        <w:trPr>
          <w:trHeight w:hRule="exact" w:val="8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6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List two sure signs of pregnancy.</w:t>
            </w:r>
          </w:p>
        </w:tc>
      </w:tr>
      <w:tr>
        <w:trPr>
          <w:trHeight w:hRule="exact" w:val="64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Enumerate important physical examination during repeated ANC</w:t>
            </w:r>
          </w:p>
        </w:tc>
      </w:tr>
      <w:tr>
        <w:trPr>
          <w:trHeight w:hRule="exact" w:val="640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73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visits.</w:t>
            </w:r>
          </w:p>
        </w:tc>
      </w:tr>
      <w:tr>
        <w:trPr>
          <w:trHeight w:hRule="exact" w:val="6932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6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List important educational messages for the pregnant female.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right sided abdominal pain and mild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 for one day after a period of amenorrhea of 6 weeks. Her general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condition is satisfactory. There is tenderness in the right iliac fossa.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urine pregnancy test is positive. Transvaginal ultrasound scan does not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reveal any adnexal mass or intrauterine pregnancy. What is the next step </w:t>
      </w:r>
      <w:r>
        <w:rPr>
          <w:rFonts w:ascii="Helios" w:hAnsi="Helios" w:eastAsia="Helios"/>
          <w:b w:val="0"/>
          <w:i w:val="0"/>
          <w:color w:val="C9672B"/>
          <w:sz w:val="35"/>
        </w:rPr>
        <w:t>of management?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Repeat ultrasound scan after 7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treatment with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two serum beta HCG tests 46 hours apart </w:t>
      </w:r>
      <w:r>
        <w:rPr>
          <w:rFonts w:ascii="Helios" w:hAnsi="Helios" w:eastAsia="Helios"/>
          <w:b w:val="0"/>
          <w:i w:val="0"/>
          <w:color w:val="000000"/>
          <w:sz w:val="35"/>
        </w:rPr>
        <w:t>d) Perform laparoscopic examination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Primigravida with full term complains of fainting on lying down and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feels well when she turns to one side. This is due to: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abdominal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Inferior vena cava compression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intracranial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After heavy lunch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30-year-old P2+2 female has been diagnosed to have complete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vesicular mole. The treatment of choice would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Total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Suction evacuation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Radiotherapy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Expectant management</w:t>
      </w:r>
    </w:p>
    <w:p>
      <w:pPr>
        <w:autoSpaceDN w:val="0"/>
        <w:autoSpaceDE w:val="0"/>
        <w:widowControl/>
        <w:spacing w:line="245" w:lineRule="auto" w:before="414" w:after="0"/>
        <w:ind w:left="138" w:right="316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Auscultation of FHS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Umbilical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Uterine soufflé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Human Chorionic Gonadotropin (HCG) is produced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Amniotic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yolk sac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Hypothalamus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Trophoblastic cells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28-year-old female with history of 8 weeks amenorrhea complains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vaginal bleeding and lower abdominal pain. On ultrasound examination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there is gestational sac with absent fetal parts. The diagnosis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Corpus luteum cyst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Threatened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Blighted ovum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regards to acute pyelonephritis with pregnancy, all are true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common in second trimester of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Most common isolate is E. coli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Responds to cephalosporins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The incidence of left kidney involvement is more than the right kidney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patient of 36 weeks gestation presents with hypertension, blurring of </w:t>
      </w:r>
      <w:r>
        <w:rPr>
          <w:rFonts w:ascii="Helios" w:hAnsi="Helios" w:eastAsia="Helios"/>
          <w:b w:val="0"/>
          <w:i w:val="0"/>
          <w:color w:val="C9672B"/>
          <w:sz w:val="35"/>
        </w:rPr>
        <w:t>vision and headache. Her blood pressure reading was persistent 180/120.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Proteinuria +3. How will you manage this patient: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antihypertensive and follow up in outpatient department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Admit the patient, start antihypertensive and continue pregnancy till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term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Admit the patient and observe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Admit the patient, start antihypertensive, MgSO</w:t>
      </w:r>
      <w:r>
        <w:rPr>
          <w:rFonts w:ascii="Noto Sans" w:hAnsi="Noto Sans" w:eastAsia="Noto Sans"/>
          <w:b w:val="0"/>
          <w:i w:val="0"/>
          <w:color w:val="000000"/>
          <w:sz w:val="35"/>
        </w:rPr>
        <w:t>₄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 and terminate the </w:t>
      </w:r>
      <w:r>
        <w:rPr>
          <w:rFonts w:ascii="Helios" w:hAnsi="Helios" w:eastAsia="Helios"/>
          <w:b w:val="0"/>
          <w:i w:val="0"/>
          <w:color w:val="000000"/>
          <w:sz w:val="35"/>
        </w:rPr>
        <w:t>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a pregnant woman with heart disease, all the following are to be done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IV methergin after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Prophylactic antibiotic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IV furosemide postpartum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Shortening second stage of labor</w:t>
      </w:r>
    </w:p>
    <w:p>
      <w:pPr>
        <w:autoSpaceDN w:val="0"/>
        <w:autoSpaceDE w:val="0"/>
        <w:widowControl/>
        <w:spacing w:line="245" w:lineRule="auto" w:before="412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Uterine blood flow at term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750 ml/min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250 ml/min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350 ml/min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50 ml/min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right sided lower abdominal pain and mild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 after a period of amenorrhea of 6 weeks. Her general condition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satisfactory. Serum HCG is 2200 IU/ml. Transvaginal ultrasound reveals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adnexal mass 20 mm with no cardiac activity, and no intrauterine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pregnancy. The most appropriate 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laparoscopic salpingostomy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Treat with intramuscular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Treat with intramuscular methyl ergometrine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Perform laparoscopic salpingectomy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25-year-old female, Gravida 5, Para 0+3, with history of recurrent early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 loss. Which of the following investigations is NOT ordered?</w:t>
      </w:r>
    </w:p>
    <w:p>
      <w:pPr>
        <w:autoSpaceDN w:val="0"/>
        <w:autoSpaceDE w:val="0"/>
        <w:widowControl/>
        <w:spacing w:line="245" w:lineRule="auto" w:before="0" w:after="0"/>
        <w:ind w:left="138" w:right="53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Thyroid function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Testing for antiphospholipid syndrome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Testing for TORCH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Genetic testing and karyotyping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4358640</wp:posOffset>
            </wp:positionV>
            <wp:extent cx="1972310" cy="164359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64359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the process of fertilization, which of the following statements is </w:t>
      </w:r>
      <w:r>
        <w:rPr>
          <w:rFonts w:ascii="Helios" w:hAnsi="Helios" w:eastAsia="Helios"/>
          <w:b w:val="0"/>
          <w:i w:val="0"/>
          <w:color w:val="C9672B"/>
          <w:sz w:val="35"/>
        </w:rPr>
        <w:t>correct?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Fertilization occurs most commonly in isthmus of the fallopian tube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Implantation occurs most commonly on posterior wall near the fundus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Implantation begins 14 days after fertilization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Morula enters uterus on day 7</w:t>
      </w:r>
    </w:p>
    <w:p>
      <w:pPr>
        <w:autoSpaceDN w:val="0"/>
        <w:autoSpaceDE w:val="0"/>
        <w:widowControl/>
        <w:spacing w:line="245" w:lineRule="auto" w:before="412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maternal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Increased cardiac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glomerular filtration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Increased alveolar residual volume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Leopold's maneuvers is shown in the image: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Umbilical grip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Second pelvic grip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Fundal grip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First pelvic grip</w:t>
      </w:r>
    </w:p>
    <w:p>
      <w:pPr>
        <w:autoSpaceDN w:val="0"/>
        <w:autoSpaceDE w:val="0"/>
        <w:widowControl/>
        <w:spacing w:line="245" w:lineRule="auto" w:before="412" w:after="354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related to uterine soufflé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can be heard in a big fibroid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is due to increased blood flow through the umbilical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sound is synchronous with maternal pulse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It is a soft blowing systolic murmur heard on the sides of the pregnant </w:t>
      </w:r>
      <w:r>
        <w:rPr>
          <w:rFonts w:ascii="Helios" w:hAnsi="Helios" w:eastAsia="Helios"/>
          <w:b w:val="0"/>
          <w:i w:val="0"/>
          <w:color w:val="000000"/>
          <w:sz w:val="35"/>
        </w:rPr>
        <w:t>uterus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4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13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Identify the placental abnormality shown in the figure:</w:t>
            </w:r>
          </w:p>
        </w:tc>
      </w:tr>
      <w:tr>
        <w:trPr>
          <w:trHeight w:hRule="exact" w:val="2952"/>
        </w:trPr>
        <w:tc>
          <w:tcPr>
            <w:tcW w:type="dxa" w:w="6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3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Succenturiate placenta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Placenta membranacea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Bi-lobed placenta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Velamentous insertion of the cord</w:t>
            </w:r>
          </w:p>
        </w:tc>
        <w:tc>
          <w:tcPr>
            <w:tcW w:type="dxa" w:w="55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5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7270" cy="102997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270" cy="1029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42-year-old female, P4+2, has been diagnosed with complete vesicular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mole. The treatment of choice would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Chemo radiotherapy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Chemotherapy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Radiotherapy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Primigravida, 32 years old female, admitted to the antenatal ward at 35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weeks. Her BP was 160/110. Her urine does not contain albumin. Which </w:t>
      </w:r>
      <w:r>
        <w:rPr>
          <w:rFonts w:ascii="Helios" w:hAnsi="Helios" w:eastAsia="Helios"/>
          <w:b w:val="0"/>
          <w:i w:val="0"/>
          <w:color w:val="C9672B"/>
          <w:sz w:val="35"/>
        </w:rPr>
        <w:t>of the following drugs should NOT be used in her management?</w:t>
      </w:r>
    </w:p>
    <w:p>
      <w:pPr>
        <w:autoSpaceDN w:val="0"/>
        <w:autoSpaceDE w:val="0"/>
        <w:widowControl/>
        <w:spacing w:line="245" w:lineRule="auto" w:before="0" w:after="0"/>
        <w:ind w:left="138" w:right="936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Methyldopa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Furosemide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Labetalol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Hydralazine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most common rheumatic heart disease associated with pregnancy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Mitral regurgitation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Mitral stenosis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Aortic regurgitation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Aortic stenosis</w:t>
      </w:r>
    </w:p>
    <w:p>
      <w:pPr>
        <w:autoSpaceDN w:val="0"/>
        <w:autoSpaceDE w:val="0"/>
        <w:widowControl/>
        <w:spacing w:line="245" w:lineRule="auto" w:before="412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regarding cephalohematoma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Develops hours after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Well-defined edges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Normal overlying skin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Disappears within two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Localized over one bone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G2 Para 1+0 who had uncomplicated lower segment cesarean section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her first pregnancy in labor. She is allowed a trial of vaginal delivery. What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earliest warning sign of scar rupture?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Fresh vaginal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Severe continuous abdominal pain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Maternal tachycardia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uterus becomes pelvic organ after delivery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Four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Two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Three weeks</w:t>
      </w:r>
    </w:p>
    <w:p>
      <w:pPr>
        <w:autoSpaceDN w:val="0"/>
        <w:autoSpaceDE w:val="0"/>
        <w:widowControl/>
        <w:spacing w:line="245" w:lineRule="auto" w:before="4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Ventouse in second stage of labor is contraindicated in: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Persistent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Preterm labor</w:t>
      </w:r>
    </w:p>
    <w:p>
      <w:pPr>
        <w:autoSpaceDN w:val="0"/>
        <w:autoSpaceDE w:val="0"/>
        <w:widowControl/>
        <w:spacing w:line="245" w:lineRule="auto" w:before="414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Lochia in correct order during puerperium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Alba, mucosa, serosa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Alba, serosa, rubra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Rubra, serosa, alba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Serosa, rubra, alba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true for episiotomy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Involvement of the anal sphincter is classified as 4th degree perineal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tear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Midline episiotomy bleeds less, easier to repair, and heals more quickly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either midline or mediolateral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Allows widening of the birth canal</w:t>
      </w:r>
    </w:p>
    <w:p>
      <w:pPr>
        <w:autoSpaceDN w:val="0"/>
        <w:autoSpaceDE w:val="0"/>
        <w:widowControl/>
        <w:spacing w:line="245" w:lineRule="auto" w:before="414" w:after="0"/>
        <w:ind w:left="138" w:right="41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nerve roots affected in Klumpke's palsy are: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C7,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C8,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C1, C2, T1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C7, C8, T2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C5, C6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6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Forceps delivery can be done in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After-coming head in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Deep transverse arrest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Persistent mento-posterior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indications of cesarean hysterectomy,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statements is NOT true?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Placenta accreta encountered during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Multiple uterine fibroids in relatively old pregnant woman who had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completed her family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mere presence of Couvelaire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Uncontrolled postpartum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Operable carcinoma of the cervix during pregnancy</w:t>
      </w:r>
    </w:p>
    <w:p>
      <w:pPr>
        <w:autoSpaceDN w:val="0"/>
        <w:autoSpaceDE w:val="0"/>
        <w:widowControl/>
        <w:spacing w:line="245" w:lineRule="auto" w:before="414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Prerequisites of outlet forceps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Uterus contracting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Engaged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Station 0 or +1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Fully dilated cervix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hypertensive pregnant woman at 34 weeks comes with history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abdominal pain, vaginal bleeding and loss of fetal movement.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examination, the uterus is contracted with increased uterine tone. Fetal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heart rate is absent. The most likely diagnosis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Abruption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Premature rupture of membrane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Vasa previa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352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placenta of twins can be: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Di-chorionic and mono-amniotic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Di-chorionic and mono-amniotic in monozygotic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Mono-chorionic and mono-amniotic in dizygotic twins </w:t>
      </w:r>
      <w:r>
        <w:rPr>
          <w:rFonts w:ascii="Helios" w:hAnsi="Helios" w:eastAsia="Helios"/>
          <w:b w:val="0"/>
          <w:i w:val="0"/>
          <w:color w:val="000000"/>
          <w:sz w:val="35"/>
        </w:rPr>
        <w:t>d) Mono-chorionic and di-amniotic in monozygotic twins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476"/>
        </w:trPr>
        <w:tc>
          <w:tcPr>
            <w:tcW w:type="dxa" w:w="11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" w:after="0"/>
              <w:ind w:left="78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This image shows one of the maneuvers used in shoulder dystocia. This</w:t>
            </w:r>
          </w:p>
        </w:tc>
      </w:tr>
      <w:tr>
        <w:trPr>
          <w:trHeight w:hRule="exact" w:val="2190"/>
        </w:trPr>
        <w:tc>
          <w:tcPr>
            <w:tcW w:type="dxa" w:w="4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maneuver is: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Screw maneuver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Internal rotation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Delivery of posterior arm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d) Zavanelli maneuver</w:t>
            </w:r>
          </w:p>
        </w:tc>
        <w:tc>
          <w:tcPr>
            <w:tcW w:type="dxa" w:w="6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53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25320" cy="13055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20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336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35-year-old woman, G2 P1+0, presents to antenatal clinic at 35 weeks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of pregnancy with sudden gush of watery vaginal discharge. Sample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pooled liquid turned red litmus paper blue and ferning was present.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temperature of the patient was 38°C and her pulse was 102 per minute.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next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70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Administer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 cervical cerclage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Administer betamethasone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Administer tocolytics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Primigravida at 37 weeks gestation reported to labor room with central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placenta previa with heavy vaginal bleeding. The fetal heart rate was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normal at the time of examination. The best management option for this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Expectant management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Induction and vaginal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Induction and forceps delivery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are causes of intrauterine growth restriction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Pregnancy-induced hypertension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Tubal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Maternal heart disease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Anemia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pregnant woman is found to have excessive accumulation of amniotic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fluid. Such polyhydramnios is likely to be associated with all of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following conditions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Twins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Bilateral renal agenesis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Microcephaly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Esophageal atresia</w:t>
      </w:r>
    </w:p>
    <w:p>
      <w:pPr>
        <w:autoSpaceDN w:val="0"/>
        <w:autoSpaceDE w:val="0"/>
        <w:widowControl/>
        <w:spacing w:line="245" w:lineRule="auto" w:before="414" w:after="0"/>
        <w:ind w:left="138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contraindications to tocolysis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Anencephaly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Chorioamnionitis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Complications of diabetes in pregnancy include all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Neural tube defect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IUGR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Hyperglycemia in newborn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Macrosomia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Gravida 1, Para 0+0 woman, attends antenatal clinic for the booking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visit at 12 weeks. Her blood group is B rhesus negative. What is the next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step in management: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Rhesus antibody titre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Determine the husband's blood group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Perform ultrasound scan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Determine fetal blood group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Techniques of delivery of after-coming head in breech presentation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include all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Piper's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External cephalic 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Burns-Marshall's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Jaw flexion shoulder traction</w:t>
      </w:r>
    </w:p>
    <w:p>
      <w:pPr>
        <w:autoSpaceDN w:val="0"/>
        <w:autoSpaceDE w:val="0"/>
        <w:widowControl/>
        <w:spacing w:line="245" w:lineRule="auto" w:before="412" w:after="0"/>
        <w:ind w:left="138" w:right="56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smallest diameter of true pelvis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Diagonal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True conjugate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Intertuberous diameter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Interspinous diameter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undergoes induction of labor with amniotomy followed by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oxytocin infusion at a period of amenorrhea 42 weeks. Six hours later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is getting 4 contractions per 10 minutes and the fetal heart rate drops to </w:t>
      </w:r>
      <w:r>
        <w:rPr>
          <w:rFonts w:ascii="Helios" w:hAnsi="Helios" w:eastAsia="Helios"/>
          <w:b w:val="0"/>
          <w:i w:val="0"/>
          <w:color w:val="C9672B"/>
          <w:sz w:val="35"/>
        </w:rPr>
        <w:t>100 per minute. What is the first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590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Stop oxytocin infusion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Perform cardiotocograph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Change the position of the mother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Administer oxygen to the mother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In which fetal presentation can vaginal delivery be expected?</w:t>
      </w:r>
    </w:p>
    <w:p>
      <w:pPr>
        <w:autoSpaceDN w:val="0"/>
        <w:autoSpaceDE w:val="0"/>
        <w:widowControl/>
        <w:spacing w:line="245" w:lineRule="auto" w:before="0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Transverse lie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Face presentation when the chin lies under the symphysis pubis</w:t>
      </w:r>
    </w:p>
    <w:p>
      <w:pPr>
        <w:autoSpaceDN w:val="0"/>
        <w:autoSpaceDE w:val="0"/>
        <w:widowControl/>
        <w:spacing w:line="245" w:lineRule="auto" w:before="414" w:after="0"/>
        <w:ind w:left="138" w:right="216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Cesarean section is mandatory in the following presentation: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Face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Cephalic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Vertex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most common cause of postpartum hemorrhage is: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Trauma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Retained placental products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atony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Coagulopathy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pathological retraction ring, all are true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Indicates obstructed labour and needs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Appears as a visible and palpable groove rising across the abdomen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Can be felt vaginally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More common in multiparous women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female bleeds profusely soon after delivery. Placenta and membranes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were expelled. IV fluids were initiated. Uterus is relaxed and fails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contract adequately after treatment with ecobolics. Her HR = 120/min, BP </w:t>
      </w:r>
      <w:r>
        <w:rPr>
          <w:rFonts w:ascii="Helios" w:hAnsi="Helios" w:eastAsia="Helios"/>
          <w:b w:val="0"/>
          <w:i w:val="0"/>
          <w:color w:val="C9672B"/>
          <w:sz w:val="35"/>
        </w:rPr>
        <w:t>= 90/60. What is the next appropriate 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Ligate internal iliac artery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Do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Apply B-Lynch suture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Carry out balloon tamponade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Ligate uterine arteries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Mrs. H, Gravida 2 Para 1+0, presented to hospital in labor pains.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examination, she had 3 uterine contractions of 20 seconds in 10 minutes,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cervical dilatation 6 cm and FHR 145 per minute. What is the stage of </w:t>
      </w:r>
      <w:r>
        <w:rPr>
          <w:rFonts w:ascii="Helios" w:hAnsi="Helios" w:eastAsia="Helios"/>
          <w:b w:val="0"/>
          <w:i w:val="0"/>
          <w:color w:val="C9672B"/>
          <w:sz w:val="35"/>
        </w:rPr>
        <w:t>labor?</w:t>
      </w:r>
    </w:p>
    <w:p>
      <w:pPr>
        <w:autoSpaceDN w:val="0"/>
        <w:autoSpaceDE w:val="0"/>
        <w:widowControl/>
        <w:spacing w:line="245" w:lineRule="auto" w:before="0" w:after="0"/>
        <w:ind w:left="138" w:right="99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Stage III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Stage II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Stage 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Stage IV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Stage I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01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Abnormal uterine action includes all of the following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Constriction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Cervical insufficiency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Colicky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Pathological retraction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Cervical dystocia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the following can pass through the placental barrier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Rubella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Treponema pallidum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Heparin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Hormones</w:t>
      </w:r>
    </w:p>
    <w:p>
      <w:pPr>
        <w:autoSpaceDN w:val="0"/>
        <w:autoSpaceDE w:val="0"/>
        <w:widowControl/>
        <w:spacing w:line="245" w:lineRule="auto" w:before="412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characteristics of HELLP syndrome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Increased SGOT and SGPT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Hemolysis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Thrombocytopenia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Hyperuricemia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Patient with hemoglobin 6 gm% at 38 weeks gestation is admitted in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antenatal ward. If the anemia is hypochromic and microcytic, the most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appropriate management of the patient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Blood transfusion to raise hemoglobin to 9 gm%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Administration of intravenous iron so that anemia can be corrected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more rapidly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Double the dose of her oral iron intake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Administration of intramuscular or intravenous iron depending on her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pulse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Induction of labor immediately so that further deterioration of anemia is </w:t>
      </w:r>
      <w:r>
        <w:rPr>
          <w:rFonts w:ascii="Helios" w:hAnsi="Helios" w:eastAsia="Helios"/>
          <w:b w:val="0"/>
          <w:i w:val="0"/>
          <w:color w:val="000000"/>
          <w:sz w:val="35"/>
        </w:rPr>
        <w:t>prevented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endometrial histopathological findings is suggestive </w:t>
      </w:r>
      <w:r>
        <w:rPr>
          <w:rFonts w:ascii="Helios" w:hAnsi="Helios" w:eastAsia="Helios"/>
          <w:b w:val="0"/>
          <w:i w:val="0"/>
          <w:color w:val="C9672B"/>
          <w:sz w:val="35"/>
        </w:rPr>
        <w:t>of ectopic pregnancy?</w:t>
      </w:r>
    </w:p>
    <w:p>
      <w:pPr>
        <w:autoSpaceDN w:val="0"/>
        <w:autoSpaceDE w:val="0"/>
        <w:widowControl/>
        <w:spacing w:line="245" w:lineRule="auto" w:before="0" w:after="0"/>
        <w:ind w:left="138" w:right="73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Chorionic villi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Endometrial hyperplasia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Secretory endometrium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Decidual reaction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Proliferative endometrium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case of diabetes complicating pregnancy: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Insulin requirement decreases as pregnancy advances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best screening test is urine glucose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Congenital malformations are unrelated to diabetic control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Oral hypoglycemics are preferred to insulin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There is increased incidence of hydramnios and preeclampsia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who is nine weeks pregnant comes to the early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assessment unit complaining of severe nausea and occasional vomiting. </w:t>
      </w:r>
      <w:r>
        <w:rPr>
          <w:rFonts w:ascii="Helios" w:hAnsi="Helios" w:eastAsia="Helios"/>
          <w:b w:val="0"/>
          <w:i w:val="0"/>
          <w:color w:val="C9672B"/>
          <w:sz w:val="35"/>
        </w:rPr>
        <w:t>She is not keen on drug therapy. What is your advice?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Drink decaffeinated coffee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Drink herbal tea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Take a long break from work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Take up yoga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Drink ginger syrup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dose of glucose has been recommended by WHO for oral glucose </w:t>
      </w:r>
      <w:r>
        <w:rPr>
          <w:rFonts w:ascii="Helios" w:hAnsi="Helios" w:eastAsia="Helios"/>
          <w:b w:val="0"/>
          <w:i w:val="0"/>
          <w:color w:val="C9672B"/>
          <w:sz w:val="35"/>
        </w:rPr>
        <w:t>tolerance test during pregnancy?</w:t>
      </w:r>
    </w:p>
    <w:p>
      <w:pPr>
        <w:autoSpaceDN w:val="0"/>
        <w:autoSpaceDE w:val="0"/>
        <w:widowControl/>
        <w:spacing w:line="245" w:lineRule="auto" w:before="0" w:after="0"/>
        <w:ind w:left="138" w:right="100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100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150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200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50 gm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75 gm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Antidote of high dose heparin therapy for thromboembolism during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Diazepam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Protamine sulphate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Fresh frozen plasma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Vitamin 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Calcium gluconate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7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>a) Umblical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Palpation of fetal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Quickening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Auscultation of fetal heart sound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Palpation of fetal parts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are physiological changes of thyroid gland during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protein bound iodine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Decreased basal metabolic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Increased T4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Slight diffuse enlargement of thyroid gland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Increased T3</w:t>
      </w:r>
    </w:p>
    <w:p>
      <w:pPr>
        <w:autoSpaceDN w:val="0"/>
        <w:autoSpaceDE w:val="0"/>
        <w:widowControl/>
        <w:spacing w:line="245" w:lineRule="auto" w:before="414" w:after="0"/>
        <w:ind w:left="138" w:right="86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ultrasound features of intrauterine fetal demise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Turtle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Spalding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Collapse of the thorax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Absent fetal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Gases in the intestine</w:t>
      </w:r>
    </w:p>
    <w:p>
      <w:pPr>
        <w:autoSpaceDN w:val="0"/>
        <w:autoSpaceDE w:val="0"/>
        <w:widowControl/>
        <w:spacing w:line="245" w:lineRule="auto" w:before="4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sequelae of macrosomic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Erb’s palsy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Obstructed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Meconium aspiration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Disseminated intravascular coagulopathy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abnormal findings can be found in IUGR baby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Absent uterine artery diastolic notch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Change in Head/Abdomen ratio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Absent umbilical artery diastolic blood flow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Oligohydramnios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Increased maternal serum alpha fetoprotein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to hospital with history of dribbling for 24 hours at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period of amenorrhea of 32 weeks. Speculum examination confirms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dribbling. The liquor is offensive. Her temperature is 38°C. High 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protein. No uterine contractions. FHR is 170 per minute. What is the most </w:t>
      </w:r>
      <w:r>
        <w:rPr>
          <w:rFonts w:ascii="Helios" w:hAnsi="Helios" w:eastAsia="Helios"/>
          <w:b w:val="0"/>
          <w:i w:val="0"/>
          <w:color w:val="C9672B"/>
          <w:sz w:val="35"/>
        </w:rPr>
        <w:t>appropriate treatment?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Perform cesarean section immediately after administering 1 dose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corticosteroids and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Augment labor with intravenous infusion of oxytocin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Administer broad spectrum antibiotics and corticosteroids and manage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conservatively if the temperature decreases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Repeat C-reactive protein 24 hours after commencing broad spectrum </w:t>
      </w:r>
      <w:r>
        <w:rPr>
          <w:rFonts w:ascii="Helios" w:hAnsi="Helios" w:eastAsia="Helios"/>
          <w:b w:val="0"/>
          <w:i w:val="0"/>
          <w:color w:val="000000"/>
          <w:sz w:val="35"/>
        </w:rPr>
        <w:t>antibiotics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complains of lower abdominal pain at a period of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amenorrhea of 32 weeks. The fetus is in cephalic presentation. She has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1–2 uterine contractions per 10 minutes. Cervix is 2 cm dilated and 75%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effaced with intact membranes. What is the preferred next step of </w:t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intramuscular corticosteroids and intravenous ritodrine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Start intravenous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Commence intramuscular corticosteroids and oral nifedipine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Allow labor to progress normally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Commence intravenous ecobolics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Monozygotic twins have the following characteristics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Has different blood groups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Accounts for 20% of twins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More susceptible to twin-to-twin transfusion syndrome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Has different fingerprints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Has the same gender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maneuvers are performed in shoulder dystocia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Delivery of posterior arm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McRoberts'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Fundal 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Episiotomy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Rotation of anterior shoulder</w:t>
      </w:r>
    </w:p>
    <w:p>
      <w:pPr>
        <w:autoSpaceDN w:val="0"/>
        <w:autoSpaceDE w:val="0"/>
        <w:widowControl/>
        <w:spacing w:line="245" w:lineRule="auto" w:before="414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vaccines are safe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Hepatitis B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Pneumococcus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Rubella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Tetanus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Influenza</w:t>
      </w:r>
    </w:p>
    <w:p>
      <w:pPr>
        <w:autoSpaceDN w:val="0"/>
        <w:autoSpaceDE w:val="0"/>
        <w:widowControl/>
        <w:spacing w:line="245" w:lineRule="auto" w:before="412" w:after="0"/>
        <w:ind w:left="138" w:right="230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diseases can cause polyhydramnios: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IUGR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Absent kidneys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Placental insufficiency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Duodenal atresia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Post maturity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With reference to fetal heart rate, a non-stress test is considered reactive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when: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Two fetal heart rate accelerations are noted in 10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Fetal heart accelerations during uterine contractions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One fetal heart rate acceleration is noted in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Three heart rate accelerations are noted in 30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Two fetal heart rate accelerations are noted in 20 minutes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 years old female underwent suction evacuation for molar pregnancy.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Beta HCG levels are persistently high 3 months following evacuation. The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next step of management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Follow up at 1 year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Insertion of intrauterine device (IUD)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Methotrexate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Hysterectomy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Monitor till HCG is zero</w:t>
      </w:r>
    </w:p>
    <w:p>
      <w:pPr>
        <w:autoSpaceDN w:val="0"/>
        <w:autoSpaceDE w:val="0"/>
        <w:widowControl/>
        <w:spacing w:line="245" w:lineRule="auto" w:before="412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structures of the fetal membranes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Decidua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Allantois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Yolk sac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Connecting stalk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Chorion</w:t>
      </w:r>
    </w:p>
    <w:p>
      <w:pPr>
        <w:autoSpaceDN w:val="0"/>
        <w:autoSpaceDE w:val="0"/>
        <w:widowControl/>
        <w:spacing w:line="245" w:lineRule="auto" w:before="41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case of diabetes mellitus with pregnancy: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The best screening test is urine glucose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Oral hypoglycemics are preferred to insulin therapy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Insulin requirement decreases as pregnancy advances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Congenital malformations are unrelated to diabetic control </w:t>
      </w:r>
      <w:r>
        <w:rPr>
          <w:rFonts w:ascii="Helios" w:hAnsi="Helios" w:eastAsia="Helios"/>
          <w:b w:val="0"/>
          <w:i w:val="0"/>
          <w:color w:val="000000"/>
          <w:sz w:val="35"/>
        </w:rPr>
        <w:t>e. There is increased incidence of hydramnios and preeclampsia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time at which cardiac output is highest is during which phase of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74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In the first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In the second trimester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Immediately postpartum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During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In the third trimester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presents with abdominal pain and nausea with amenorrhea 5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weeks. Ectopic pregnancy is diagnosed if: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Beta HCG more than 2000 IU/l with no gestational sac in the uterus by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transvaginal 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Beta HCG less than 1000 IU/l with empty uterus on transvaginal US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Serum progesterone is more than 25 ng/dl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Beta HCG more than 1000 IU/l with endometrial thickness of 14 mm </w:t>
      </w:r>
      <w:r>
        <w:rPr>
          <w:rFonts w:ascii="Helios" w:hAnsi="Helios" w:eastAsia="Helios"/>
          <w:b w:val="0"/>
          <w:i w:val="0"/>
          <w:color w:val="000000"/>
          <w:sz w:val="35"/>
        </w:rPr>
        <w:t>e. Serum prolactin more than 20 ng/dl</w:t>
      </w:r>
    </w:p>
    <w:p>
      <w:pPr>
        <w:autoSpaceDN w:val="0"/>
        <w:autoSpaceDE w:val="0"/>
        <w:widowControl/>
        <w:spacing w:line="245" w:lineRule="auto" w:before="412" w:after="0"/>
        <w:ind w:left="138" w:right="27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physiological changes during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Increased fibrinogen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Decreased thyroxin binding globulin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Increased tidal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Increased glomerular filtration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Increased stroke volume</w:t>
      </w:r>
    </w:p>
    <w:p>
      <w:pPr>
        <w:autoSpaceDN w:val="0"/>
        <w:autoSpaceDE w:val="0"/>
        <w:widowControl/>
        <w:spacing w:line="245" w:lineRule="auto" w:before="4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woman with mitral stenosis with no pulmonary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hypertension is in labor at 39 weeks. She has dyspnea only in severe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exertion. Fetus is in cephalic presentation. Cervix dilatation is 5 cm.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has two uterine contractions in 10 minutes. Which of the following should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be avoided in this patient: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Place the patient in semi sitting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Ventouse delivery in the second stage of labor if delivery does not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occur in half hour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Use of epidural analgesia for pain relief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Active management of third stage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Use of ergometrine in the third stage of labor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to the antenatal ward at 35 weeks. Her blood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pressure is 179/110 and the urine contains albumin. She has generalized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seizure during examination. An oropharyngeal airway is inserted. Which of </w:t>
      </w:r>
      <w:r>
        <w:rPr>
          <w:rFonts w:ascii="Helios" w:hAnsi="Helios" w:eastAsia="Helios"/>
          <w:b w:val="0"/>
          <w:i w:val="0"/>
          <w:color w:val="C9672B"/>
          <w:sz w:val="35"/>
        </w:rPr>
        <w:t>the following is the most appropriate step in management?</w:t>
      </w:r>
    </w:p>
    <w:p>
      <w:pPr>
        <w:autoSpaceDN w:val="0"/>
        <w:autoSpaceDE w:val="0"/>
        <w:widowControl/>
        <w:spacing w:line="245" w:lineRule="auto" w:before="0" w:after="0"/>
        <w:ind w:left="138" w:right="331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Immediate transfer the patient for cesarean section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Insert an indwelling catheter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Give 10 mg of intravenous hydralazine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Admit to the intensive care unit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Give 4 grams bolus of magnesium sulphate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primigravida presents in emergency room with painless bleeding at 12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 of gestation. Cervix is closed and normal. What is the most </w:t>
      </w:r>
      <w:r>
        <w:rPr>
          <w:rFonts w:ascii="Helios" w:hAnsi="Helios" w:eastAsia="Helios"/>
          <w:b w:val="0"/>
          <w:i w:val="0"/>
          <w:color w:val="C9672B"/>
          <w:sz w:val="35"/>
        </w:rPr>
        <w:t>probable diagnosis?</w:t>
      </w:r>
    </w:p>
    <w:p>
      <w:pPr>
        <w:autoSpaceDN w:val="0"/>
        <w:autoSpaceDE w:val="0"/>
        <w:widowControl/>
        <w:spacing w:line="245" w:lineRule="auto" w:before="0" w:after="0"/>
        <w:ind w:left="138" w:right="80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Incomplete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Inevitable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Septic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Threatened abortion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Your patient has microcytic anemia with a hemoglobin of 9 and normal </w:t>
      </w:r>
      <w:r>
        <w:rPr>
          <w:rFonts w:ascii="Helios" w:hAnsi="Helios" w:eastAsia="Helios"/>
          <w:b w:val="0"/>
          <w:i w:val="0"/>
          <w:color w:val="C9672B"/>
          <w:sz w:val="35"/>
        </w:rPr>
        <w:t>iron stores.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Iron deficiency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Folate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Vitamin B6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Thalassemia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Vitamin B12 deficiency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components of biophysical profile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Non stress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Fetal body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Fetal respiratory movement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Oxytocin challenge test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Amniotic fluid volume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with dichorionic diamniotic twins attends antenatal clinic at 36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weeks. The first twin is in breech presentation and the second is in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cephalic presentation. She has no other pregnancy complications. What is </w:t>
      </w:r>
      <w:r>
        <w:rPr>
          <w:rFonts w:ascii="Helios" w:hAnsi="Helios" w:eastAsia="Helios"/>
          <w:b w:val="0"/>
          <w:i w:val="0"/>
          <w:color w:val="C9672B"/>
          <w:sz w:val="35"/>
        </w:rPr>
        <w:t>the most appropriate management?</w:t>
      </w:r>
    </w:p>
    <w:p>
      <w:pPr>
        <w:autoSpaceDN w:val="0"/>
        <w:autoSpaceDE w:val="0"/>
        <w:widowControl/>
        <w:spacing w:line="245" w:lineRule="auto" w:before="0" w:after="0"/>
        <w:ind w:left="138" w:right="37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Await spontaneous onset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Induce labor at 37 weeks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Perform internal podalic version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Perform external cephalic version of the first twin </w:t>
      </w:r>
      <w:r>
        <w:rPr>
          <w:rFonts w:ascii="Helios" w:hAnsi="Helios" w:eastAsia="Helios"/>
          <w:b w:val="0"/>
          <w:i w:val="0"/>
          <w:color w:val="000000"/>
          <w:sz w:val="35"/>
        </w:rPr>
        <w:t>e. Perform elective cesarean section at 37 weeks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pathognomonic sign of monochorionic diamniotic twins pregnancy by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ultrasonography is: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Y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V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U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Lamda sign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T sign</w:t>
      </w:r>
    </w:p>
    <w:p>
      <w:pPr>
        <w:autoSpaceDN w:val="0"/>
        <w:autoSpaceDE w:val="0"/>
        <w:widowControl/>
        <w:spacing w:line="245" w:lineRule="auto" w:before="41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primipara whose period of amenorrhea is 39 weeks develops sudden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severe abdominal pain, shock and tender uterus without vaginal bleeding. </w:t>
      </w:r>
      <w:r>
        <w:rPr>
          <w:rFonts w:ascii="Helios" w:hAnsi="Helios" w:eastAsia="Helios"/>
          <w:b w:val="0"/>
          <w:i w:val="0"/>
          <w:color w:val="C9672B"/>
          <w:sz w:val="35"/>
        </w:rPr>
        <w:t>She is not in labor. What is the most likely diagnosis?</w:t>
      </w:r>
    </w:p>
    <w:p>
      <w:pPr>
        <w:autoSpaceDN w:val="0"/>
        <w:autoSpaceDE w:val="0"/>
        <w:widowControl/>
        <w:spacing w:line="245" w:lineRule="auto" w:before="0" w:after="0"/>
        <w:ind w:left="138" w:right="70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Rupture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Abruptio placenta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Amniotic fluid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Chorioamnionitis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Red degeneration of fibroid</w:t>
      </w:r>
    </w:p>
    <w:p>
      <w:pPr>
        <w:autoSpaceDN w:val="0"/>
        <w:autoSpaceDE w:val="0"/>
        <w:widowControl/>
        <w:spacing w:line="245" w:lineRule="auto" w:before="4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predispose to isoimmunization in Rh negative female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Ectopic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Advanced maternal 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Vaginal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Antepartum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Cesarean section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is admitted at 36 weeks gestation following sudden episode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antepartum hemorrhage. The bleeding has ceased on admission. She is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not pale. BP 120/80 and pulse is 76 beats/minute. The uterus is soft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not tender. There are no palpable uterine contractions. FHR is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140/minute. What is next step of management?</w:t>
      </w:r>
    </w:p>
    <w:p>
      <w:pPr>
        <w:autoSpaceDN w:val="0"/>
        <w:autoSpaceDE w:val="0"/>
        <w:widowControl/>
        <w:spacing w:line="245" w:lineRule="auto" w:before="0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Administer intravenous dexamethasone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Examine the cervix using Cusco's speculum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Pelvic examination under general anesthesia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Ultrasound examination of the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Perform cardiotocograph</w:t>
      </w:r>
    </w:p>
    <w:p>
      <w:pPr>
        <w:autoSpaceDN w:val="0"/>
        <w:autoSpaceDE w:val="0"/>
        <w:widowControl/>
        <w:spacing w:line="245" w:lineRule="auto" w:before="4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woman complains of sudden onset of watery vaginal discharge at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period of amenorrhea 32 weeks. The fetus is in cephalic presentation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no uterine contractions. FHR 140 beats per minute. What is the first step </w:t>
      </w:r>
      <w:r>
        <w:rPr>
          <w:rFonts w:ascii="Helios" w:hAnsi="Helios" w:eastAsia="Helios"/>
          <w:b w:val="0"/>
          <w:i w:val="0"/>
          <w:color w:val="C9672B"/>
          <w:sz w:val="35"/>
        </w:rPr>
        <w:t>in management?</w:t>
      </w:r>
    </w:p>
    <w:p>
      <w:pPr>
        <w:autoSpaceDN w:val="0"/>
        <w:autoSpaceDE w:val="0"/>
        <w:widowControl/>
        <w:spacing w:line="245" w:lineRule="auto" w:before="0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Perform ultrasound scan to assess amniotic fluid volume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Commence intravenous corticosteroids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Commence intravenous tocolysis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Commence broad spectrum 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Perform sterile speculum examination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25 year-old lady at 39 weeks of gestation, during labor, a hand is found </w:t>
      </w:r>
      <w:r>
        <w:rPr>
          <w:rFonts w:ascii="Helios" w:hAnsi="Helios" w:eastAsia="Helios"/>
          <w:b w:val="0"/>
          <w:i w:val="0"/>
          <w:color w:val="C9672B"/>
          <w:sz w:val="35"/>
        </w:rPr>
        <w:t>beside the head in cephalic presentation, what is your diagnosis?</w:t>
      </w:r>
    </w:p>
    <w:p>
      <w:pPr>
        <w:autoSpaceDN w:val="0"/>
        <w:autoSpaceDE w:val="0"/>
        <w:widowControl/>
        <w:spacing w:line="245" w:lineRule="auto" w:before="0" w:after="0"/>
        <w:ind w:left="138" w:right="720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Compound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Face presentation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following techniques are used for delivery of the after-coming head in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breech presentation 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Mauriceau Smellie Veit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Forceps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Burns Marshal technique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Lovset maneuver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Jaw flexion shoulder traction</w:t>
      </w:r>
    </w:p>
    <w:p>
      <w:pPr>
        <w:autoSpaceDN w:val="0"/>
        <w:autoSpaceDE w:val="0"/>
        <w:widowControl/>
        <w:spacing w:line="245" w:lineRule="auto" w:before="412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not included in the management of the third stage of labor: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Uterotonic within one minute of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Massage of the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Direct oxytocin injection after delivery of the shoulders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Immediate cutting and cord clamping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Controlled and sustained cord traction</w:t>
      </w:r>
    </w:p>
    <w:p>
      <w:pPr>
        <w:autoSpaceDN w:val="0"/>
        <w:autoSpaceDE w:val="0"/>
        <w:widowControl/>
        <w:spacing w:line="245" w:lineRule="auto" w:before="414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True about frank breech: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Thigh flexed, knee extended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More common in multipara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Both are flexed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Buddha attitude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Thigh extended, knee extended</w:t>
      </w:r>
    </w:p>
    <w:p>
      <w:pPr>
        <w:autoSpaceDN w:val="0"/>
        <w:autoSpaceDE w:val="0"/>
        <w:widowControl/>
        <w:spacing w:line="245" w:lineRule="auto" w:before="412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Treatment of postpartum hemorrhage is all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Carbetocin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Syntometrine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Oestrogen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d. Oxytocin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What is the denominator of face presentation?</w:t>
      </w:r>
    </w:p>
    <w:p>
      <w:pPr>
        <w:autoSpaceDN w:val="0"/>
        <w:autoSpaceDE w:val="0"/>
        <w:widowControl/>
        <w:spacing w:line="245" w:lineRule="auto" w:before="0" w:after="0"/>
        <w:ind w:left="138" w:right="907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Fetal nose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Frontal bone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Chin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Orbital margin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Fetal mouth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0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Ritgen maneuver is done in: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For delivery of the head in normal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For delivery of the head in breech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Shoulder dystocia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For delivery of the head in brow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>e. For delivery of the legs in breech presentation</w:t>
      </w:r>
    </w:p>
    <w:p>
      <w:pPr>
        <w:autoSpaceDN w:val="0"/>
        <w:autoSpaceDE w:val="0"/>
        <w:widowControl/>
        <w:spacing w:line="245" w:lineRule="auto" w:before="412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In which presentation the fetal head is deflexed: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Occipito-anterior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Brow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Occipito-posterior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d. Compound presentation</w:t>
      </w:r>
    </w:p>
    <w:p>
      <w:pPr>
        <w:autoSpaceDN w:val="0"/>
        <w:autoSpaceDE w:val="0"/>
        <w:widowControl/>
        <w:spacing w:line="245" w:lineRule="auto" w:before="414" w:after="0"/>
        <w:ind w:left="138" w:right="187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What is the measurement of sub-occipito-bregmatic diameter?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11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10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10.5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9.5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9 cm</w:t>
      </w:r>
    </w:p>
    <w:p>
      <w:pPr>
        <w:autoSpaceDN w:val="0"/>
        <w:autoSpaceDE w:val="0"/>
        <w:widowControl/>
        <w:spacing w:line="245" w:lineRule="auto" w:before="412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respiratory functions are increased during pregnancy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EXCEPT: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Tidal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Ventilation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PO2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Residual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PH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The most worrisome sign or symptom of potentially serious pathology in </w:t>
      </w:r>
      <w:r>
        <w:rPr>
          <w:rFonts w:ascii="Helios" w:hAnsi="Helios" w:eastAsia="Helios"/>
          <w:b w:val="0"/>
          <w:i w:val="0"/>
          <w:color w:val="C9672B"/>
          <w:sz w:val="35"/>
        </w:rPr>
        <w:t>late pregnancy is which of the following?</w:t>
      </w:r>
    </w:p>
    <w:p>
      <w:pPr>
        <w:autoSpaceDN w:val="0"/>
        <w:autoSpaceDE w:val="0"/>
        <w:widowControl/>
        <w:spacing w:line="245" w:lineRule="auto" w:before="0" w:after="0"/>
        <w:ind w:left="138" w:right="89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a. Swollen ankles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b. Constipation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c. Visual changes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d. Nocturia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e. heartburn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352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How much is the incidence of hypertensive disorders in pregnancy?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12 - 20 %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5 - 8 %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40 - 45%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25 - 35%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896"/>
        </w:trPr>
        <w:tc>
          <w:tcPr>
            <w:tcW w:type="dxa" w:w="116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8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Which of the following tools is used to check for unwanted high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magnesium levels during magnesium sulphate infusion as anticonvulsant</w:t>
            </w:r>
          </w:p>
        </w:tc>
      </w:tr>
      <w:tr>
        <w:trPr>
          <w:trHeight w:hRule="exact" w:val="2704"/>
        </w:trPr>
        <w:tc>
          <w:tcPr>
            <w:tcW w:type="dxa" w:w="6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8" w:right="432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prophylaxis in a preeclamptic patient?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Tool (B)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Tool (A)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Tool (D)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Tool (E)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Tool (C)</w:t>
            </w:r>
          </w:p>
        </w:tc>
        <w:tc>
          <w:tcPr>
            <w:tcW w:type="dxa" w:w="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8" w:after="0"/>
              <w:ind w:left="4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34870" cy="143890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870" cy="143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42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Mrs. K, a 40-year-old primigravida at 31 weeks' gestation, presents with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frontal headache for two days. Her blood pressure is 165/110 mmHg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urinary analysis shows 3+ proteinuria. CBC shows hemoglobin 11.4 gm/dl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and platelet count 70,000/cmm. AST is 74 IU/L and ALT is 90 IU/L. What </w:t>
      </w:r>
      <w:r>
        <w:rPr>
          <w:rFonts w:ascii="Helios" w:hAnsi="Helios" w:eastAsia="Helios"/>
          <w:b w:val="0"/>
          <w:i w:val="0"/>
          <w:color w:val="C9672B"/>
          <w:sz w:val="35"/>
        </w:rPr>
        <w:t>is the best management of this woman?</w:t>
      </w:r>
    </w:p>
    <w:p>
      <w:pPr>
        <w:autoSpaceDN w:val="0"/>
        <w:autoSpaceDE w:val="0"/>
        <w:widowControl/>
        <w:spacing w:line="240" w:lineRule="auto" w:before="56" w:after="0"/>
        <w:ind w:left="0" w:right="54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04900" cy="152527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52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6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magnesium sulphate infusion and follow up the patient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Regular close frequent follow up as her condition may subside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gradually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Control her blood pressure and follow up the patient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Blood transfusion and platelets transfusion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Preparation for termination of pregnancy after control of blood pressure </w:t>
      </w:r>
      <w:r>
        <w:rPr>
          <w:rFonts w:ascii="Helios" w:hAnsi="Helios" w:eastAsia="Helios"/>
          <w:b w:val="0"/>
          <w:i w:val="0"/>
          <w:color w:val="000000"/>
          <w:sz w:val="35"/>
        </w:rPr>
        <w:t>and using magnesium sulphate infusion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 risk factor for preeclampsia?</w:t>
      </w:r>
    </w:p>
    <w:p>
      <w:pPr>
        <w:autoSpaceDN w:val="0"/>
        <w:autoSpaceDE w:val="0"/>
        <w:widowControl/>
        <w:spacing w:line="245" w:lineRule="auto" w:before="0" w:after="0"/>
        <w:ind w:left="138" w:right="73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Multiparity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Hydatidiform mole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Obesity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Diabetes mellitus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Chronic renal impairment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30-year-old multiparous woman attends the clinic at 12 weeks of her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third pregnancy. She had recurrent preeclampsia in two previous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pregnancies. Her blood pressure is 110/70 mmHg with negative </w:t>
      </w:r>
      <w:r>
        <w:rPr>
          <w:rFonts w:ascii="Helios" w:hAnsi="Helios" w:eastAsia="Helios"/>
          <w:b w:val="0"/>
          <w:i w:val="0"/>
          <w:color w:val="C9672B"/>
          <w:sz w:val="35"/>
        </w:rPr>
        <w:t>proteinuria, and BMI is 30 kg/m². What is the correct management?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alpha methyl dopa as a prophylactic medication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Measure the blood pressure again after 6 hours in a quiet environment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Careful antenatal care and start oral low dose aspirin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Refer the patient for an internal physician to manage her blood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pressure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Ask the patient to come again to the clinic after one week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not a major threat to maternal life for a woman </w:t>
      </w:r>
      <w:r>
        <w:rPr>
          <w:rFonts w:ascii="Helios" w:hAnsi="Helios" w:eastAsia="Helios"/>
          <w:b w:val="0"/>
          <w:i w:val="0"/>
          <w:color w:val="C9672B"/>
          <w:sz w:val="35"/>
        </w:rPr>
        <w:t>with preeclampsia?</w:t>
      </w:r>
    </w:p>
    <w:p>
      <w:pPr>
        <w:autoSpaceDN w:val="0"/>
        <w:autoSpaceDE w:val="0"/>
        <w:widowControl/>
        <w:spacing w:line="245" w:lineRule="auto" w:before="0" w:after="0"/>
        <w:ind w:left="138" w:right="77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Placental insufficiency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Stroke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Placental abruption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Hepatic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Eclampsia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29-year-old woman, G2P2, is in the postpartum period after full-term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spontaneous vaginal delivery. She had severe preeclampsia with BP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&gt;163/110 mmHg and proteinuria of 5.5 g/24hr. Magnesium sulfate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infusion was started. After 8 hours, her respiratory rate is 11/min, knee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jerks are absent, and urine output is 60 ml over 4 hours. What is the best </w:t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Lower magnesium sulfate infusion rate and inject 2 gm of calcium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gluconate intravenously over 6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Stop magnesium sulfate infusion and apply oxygen mask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Close follow up with continuing magnesium sulfate infusion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Stop magnesium sulfate infusion and inject 1 gm of calcium gluconate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intravenously over 3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Lower magnesium sulfate infusion rate with close follow up</w:t>
      </w:r>
    </w:p>
    <w:p>
      <w:pPr>
        <w:autoSpaceDN w:val="0"/>
        <w:autoSpaceDE w:val="0"/>
        <w:widowControl/>
        <w:spacing w:line="245" w:lineRule="auto" w:before="83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24-year-old woman comes to the clinic for the first time at 32 weeks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gestation in her first pregnancy. Her BP is 140/90 mmHg, she feels well,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and has no history of chronic hypertension. What is the correct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>management?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Ask the patient to follow up at antenatal clinic after two weeks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Tell the patient that she is hypertensive and counsel her for possible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developing obstetric complications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Measure the blood pressure again after 4–6 hours in a quiet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environment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Advise the patient to avoid salty food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Start oral alpha methyl dopa or labetalol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21-year-old pregnant woman at 35 weeks complains of headache and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epigastric pain for 3 days. BP 140/90 mmHg, proteinuria 3+, reflexes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exaggerated, platelets 95,000/mm³, elevated liver enzymes, fetus breech. </w:t>
      </w:r>
      <w:r>
        <w:rPr>
          <w:rFonts w:ascii="Helios" w:hAnsi="Helios" w:eastAsia="Helios"/>
          <w:b w:val="0"/>
          <w:i w:val="0"/>
          <w:color w:val="C9672B"/>
          <w:sz w:val="35"/>
        </w:rPr>
        <w:t>What is the correct management?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magnesium sulphate infusion with close follow up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Measure the blood pressure again after 6 hours in a quiet environment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Start oral alpha methyl dopa or labetalol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Termination of pregnancy by cesarean section after starting IV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magnesium sulfate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Wait for another two weeks under good antihypertensive control</w:t>
      </w:r>
    </w:p>
    <w:p>
      <w:pPr>
        <w:autoSpaceDN w:val="0"/>
        <w:autoSpaceDE w:val="0"/>
        <w:widowControl/>
        <w:spacing w:line="245" w:lineRule="auto" w:before="414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40-year-old multiparous lady at 10 weeks gestation has BP 160/102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mmHg, ankle edema, proteinuria 106 mg/dl, and history of essential </w:t>
      </w:r>
      <w:r>
        <w:rPr>
          <w:rFonts w:ascii="Helios" w:hAnsi="Helios" w:eastAsia="Helios"/>
          <w:b w:val="0"/>
          <w:i w:val="0"/>
          <w:color w:val="C9672B"/>
          <w:sz w:val="35"/>
        </w:rPr>
        <w:t>hypertension. What is the best management?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Start oral alpha methyl dopa or labetalol and low oral dose of aspirin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Termination of pregnancy by induction of abortion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Close clinic follow up with the use of oral magnesium supplementation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Measure the blood pressure again after 6 hours in a quiet environment </w:t>
      </w:r>
      <w:r>
        <w:rPr>
          <w:rFonts w:ascii="Helios" w:hAnsi="Helios" w:eastAsia="Helios"/>
          <w:b w:val="0"/>
          <w:i w:val="0"/>
          <w:color w:val="000000"/>
          <w:sz w:val="35"/>
        </w:rPr>
        <w:t>e) Start preferably beta blockers type of antihypertensive medications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screening tests in the booking visit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Urine analysis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Toxoplasmosis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Rubella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HBsAg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1-Hour postprandial blood glucose</w:t>
      </w:r>
    </w:p>
    <w:p>
      <w:pPr>
        <w:autoSpaceDN w:val="0"/>
        <w:autoSpaceDE w:val="0"/>
        <w:widowControl/>
        <w:spacing w:line="245" w:lineRule="auto" w:before="412" w:after="0"/>
        <w:ind w:left="138" w:right="273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sure signs of pregnancy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Palpation of fetal parts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b) Uterine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Auscultation of fetal heart sounds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Umblical soufflé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Palpation of fetal movements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factors contribute to increase in cardiac output in </w:t>
      </w:r>
      <w:r>
        <w:rPr>
          <w:rFonts w:ascii="Helios" w:hAnsi="Helios" w:eastAsia="Helios"/>
          <w:b w:val="0"/>
          <w:i w:val="0"/>
          <w:color w:val="C9672B"/>
          <w:sz w:val="35"/>
        </w:rPr>
        <w:t>pregnancy?</w:t>
      </w:r>
    </w:p>
    <w:p>
      <w:pPr>
        <w:autoSpaceDN w:val="0"/>
        <w:autoSpaceDE w:val="0"/>
        <w:widowControl/>
        <w:spacing w:line="245" w:lineRule="auto" w:before="0" w:after="0"/>
        <w:ind w:left="138" w:right="446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Decrease in blood volume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Increase in ejection fraction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Increase in heart rate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 in left ventricular stroke work index </w:t>
      </w:r>
      <w:r>
        <w:rPr>
          <w:rFonts w:ascii="Helios" w:hAnsi="Helios" w:eastAsia="Helios"/>
          <w:b w:val="0"/>
          <w:i w:val="0"/>
          <w:color w:val="000000"/>
          <w:sz w:val="35"/>
        </w:rPr>
        <w:t>e) Increase in systemic vascular resistance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an absolute indication for cesarean delivery?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Cervical fibroid measuring 20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Major degree of placenta previa associated with an intrauterine fetal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macrosomia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When the true conjugate diameter of maternal pelvis is less than 6 cm </w:t>
      </w:r>
      <w:r>
        <w:rPr>
          <w:rFonts w:ascii="Helios" w:hAnsi="Helios" w:eastAsia="Helios"/>
          <w:b w:val="0"/>
          <w:i w:val="0"/>
          <w:color w:val="000000"/>
          <w:sz w:val="35"/>
        </w:rPr>
        <w:t>e) Conjoined twins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an early complication of cesarean delivery?</w:t>
      </w:r>
    </w:p>
    <w:p>
      <w:pPr>
        <w:autoSpaceDN w:val="0"/>
        <w:autoSpaceDE w:val="0"/>
        <w:widowControl/>
        <w:spacing w:line="245" w:lineRule="auto" w:before="0" w:after="0"/>
        <w:ind w:left="138" w:right="489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Allergic reaction to anesthetic agents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Total intra-operative blood loss of 580 ml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Amniotic fluid embolism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Uterine artery injury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Bladder injury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indications of cesarean hysterectomy,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statements is NOT true?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Multiple uterine fibroids in relatively old pregnant woman who had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completed her family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Operable carcinoma of the cervix during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Uncontrolled postpartum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Placenta accreta encountered during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mere presence of couvelaire uterus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NOT an indication for forceps assisted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>delivery?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 second stage more than 190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fetal heart rate of 60 beats per minute during the second stage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 prolapsed non pulsating umbilical cord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 laboring woman with heart disease during the second stage of her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After coming head in breech delivery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an indication for episiotomy?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When a primigravida is in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Preterm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Forceps assisted vaginal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Vaginal delivery after complete perineal tear repair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This method is used to assess the following: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Pelvic capacity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The station of fetal head</w:t>
      </w:r>
    </w:p>
    <w:p>
      <w:pPr>
        <w:autoSpaceDN w:val="0"/>
        <w:autoSpaceDE w:val="0"/>
        <w:widowControl/>
        <w:spacing w:line="245" w:lineRule="auto" w:before="412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You are caring for a 33-year-old woman at 12 weeks gestation. She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smokes and drinks alcohol occasionally.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statements is true?</w:t>
      </w:r>
    </w:p>
    <w:p>
      <w:pPr>
        <w:autoSpaceDN w:val="0"/>
        <w:autoSpaceDE w:val="0"/>
        <w:widowControl/>
        <w:spacing w:line="245" w:lineRule="auto" w:before="0" w:after="0"/>
        <w:ind w:left="138" w:right="14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Limit alcohol intake to one or two glasses of wine is advisable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Children with fetal alcohol syndrome have developmental, behavioral,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and learning difficulties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Alcohol consumption in the third trimester is not directly associated with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fetal alcohol syndrome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Smoking must be discontinued at least 3 months before pregnancy to </w:t>
      </w:r>
      <w:r>
        <w:rPr>
          <w:rFonts w:ascii="Helios" w:hAnsi="Helios" w:eastAsia="Helios"/>
          <w:b w:val="0"/>
          <w:i w:val="0"/>
          <w:color w:val="000000"/>
          <w:sz w:val="35"/>
        </w:rPr>
        <w:t>avoid its hazards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nutritional counseling in pregnancy, which of the following is </w:t>
      </w:r>
      <w:r>
        <w:rPr>
          <w:rFonts w:ascii="Helios" w:hAnsi="Helios" w:eastAsia="Helios"/>
          <w:b w:val="0"/>
          <w:i w:val="0"/>
          <w:color w:val="C9672B"/>
          <w:sz w:val="35"/>
        </w:rPr>
        <w:t>true regarding anemia?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Anemia is diagnosed in the first trimester if hemoglobin is less than 11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g/dL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 the third trimester, hemoglobin &lt;12 g/dL indicates anemia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Iron supplements are routinely prescribed from the 1st trimester in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combination with folic acid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Intravenous iron is better recommended than oral iron for most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pregnant women with iron deficiency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Anemia during pregnancy is considered severe when Hb &lt;9 g/dL and </w:t>
      </w:r>
      <w:r>
        <w:rPr>
          <w:rFonts w:ascii="Helios" w:hAnsi="Helios" w:eastAsia="Helios"/>
          <w:b w:val="0"/>
          <w:i w:val="0"/>
          <w:color w:val="000000"/>
          <w:sz w:val="35"/>
        </w:rPr>
        <w:t>needs urgent referral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According to the Caldwell-Moloy classification of types of pelvis, android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pelvis represents: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25%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15%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5%</w:t>
      </w:r>
    </w:p>
    <w:p>
      <w:pPr>
        <w:autoSpaceDN w:val="0"/>
        <w:autoSpaceDE w:val="0"/>
        <w:widowControl/>
        <w:spacing w:line="245" w:lineRule="auto" w:before="412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32-year-old primigravida at 40 weeks gestation with unremarkable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pregnancy asks about EDC accuracy. What is the margin of error for a </w:t>
      </w:r>
      <w:r>
        <w:rPr>
          <w:rFonts w:ascii="Helios" w:hAnsi="Helios" w:eastAsia="Helios"/>
          <w:b w:val="0"/>
          <w:i w:val="0"/>
          <w:color w:val="C9672B"/>
          <w:sz w:val="35"/>
        </w:rPr>
        <w:t>12-week ultrasound?</w:t>
      </w:r>
    </w:p>
    <w:p>
      <w:pPr>
        <w:autoSpaceDN w:val="0"/>
        <w:autoSpaceDE w:val="0"/>
        <w:widowControl/>
        <w:spacing w:line="245" w:lineRule="auto" w:before="0" w:after="0"/>
        <w:ind w:left="138" w:right="1008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3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7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14 days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21 days</w:t>
      </w:r>
    </w:p>
    <w:p>
      <w:pPr>
        <w:autoSpaceDN w:val="0"/>
        <w:autoSpaceDE w:val="0"/>
        <w:widowControl/>
        <w:spacing w:line="245" w:lineRule="auto" w:before="414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According to the picture above, this maneuver is called: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Muller-Kerr's method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Sims method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Pinard method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None of the above</w:t>
      </w:r>
    </w:p>
    <w:p>
      <w:pPr>
        <w:autoSpaceDN w:val="0"/>
        <w:autoSpaceDE w:val="0"/>
        <w:widowControl/>
        <w:spacing w:line="245" w:lineRule="auto" w:before="412" w:after="0"/>
        <w:ind w:left="138" w:right="244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This maneuver is done while the patient is in what position?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Semi sitting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Sims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Dorsal position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primigravida develops insomnia, fatigue, and crying spells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on postpartum day 4 without suicidal ideation. What is the most likely </w:t>
      </w:r>
      <w:r>
        <w:rPr>
          <w:rFonts w:ascii="Helios" w:hAnsi="Helios" w:eastAsia="Helios"/>
          <w:b w:val="0"/>
          <w:i w:val="0"/>
          <w:color w:val="C9672B"/>
          <w:sz w:val="35"/>
        </w:rPr>
        <w:t>diagnosis?</w:t>
      </w:r>
    </w:p>
    <w:p>
      <w:pPr>
        <w:autoSpaceDN w:val="0"/>
        <w:autoSpaceDE w:val="0"/>
        <w:widowControl/>
        <w:spacing w:line="245" w:lineRule="auto" w:before="0" w:after="0"/>
        <w:ind w:left="138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Postpartum blues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Postpartum depression (PPD)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Postpartum psychosis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Alcohol withdrawal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All of the following are risk factors for postpartum depression EXCEPT: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Prior psychiatric disease of any kind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postpartum blues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Exclusive bottle feeding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Infant with special needs</w:t>
      </w:r>
    </w:p>
    <w:p>
      <w:pPr>
        <w:autoSpaceDN w:val="0"/>
        <w:autoSpaceDE w:val="0"/>
        <w:widowControl/>
        <w:spacing w:line="245" w:lineRule="auto" w:before="412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statements is NOT true regarding the use of any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estrogen-containing hormonal contraceptive method for this patient?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Hormonal is associated with a significantly decreased risk of PID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Estrogen may decrease her risk of endometrial cancer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History of chlamydia is not a contraindication for hormonal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contraception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Estrogen is contraindicated because of her obesity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Estrogen may improve her acne</w:t>
      </w:r>
    </w:p>
    <w:p>
      <w:pPr>
        <w:autoSpaceDN w:val="0"/>
        <w:autoSpaceDE w:val="0"/>
        <w:widowControl/>
        <w:spacing w:line="245" w:lineRule="auto" w:before="414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would be the most appropriate contraceptive method for this </w:t>
      </w:r>
      <w:r>
        <w:rPr>
          <w:rFonts w:ascii="Helios" w:hAnsi="Helios" w:eastAsia="Helios"/>
          <w:b w:val="0"/>
          <w:i w:val="0"/>
          <w:color w:val="C9672B"/>
          <w:sz w:val="35"/>
        </w:rPr>
        <w:t>patient at this time?</w:t>
      </w:r>
    </w:p>
    <w:p>
      <w:pPr>
        <w:autoSpaceDN w:val="0"/>
        <w:autoSpaceDE w:val="0"/>
        <w:widowControl/>
        <w:spacing w:line="245" w:lineRule="auto" w:before="0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Bilateral tubal ligation (BTL) or vasectomy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Transdermal contraceptive patch or vaginal contraceptive ring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COC pills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 levonorgestrel IUD or Depo-Provera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910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Female patient 33 yrs. old coming to the delivery room, she is G5</w:t>
            </w:r>
          </w:p>
        </w:tc>
      </w:tr>
      <w:tr>
        <w:trPr>
          <w:trHeight w:hRule="exact" w:val="3432"/>
        </w:trPr>
        <w:tc>
          <w:tcPr>
            <w:tcW w:type="dxa" w:w="1191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36" w:right="144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P4+0 pregnant 38 weeks. All her previous delivery were at home with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the mid wife help. She neglect some of her ANC visit. IN the last visit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the HBAIC was 6.8 and her doctor said that she is now diabetics and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the fetal weight is above the 95 centile according to the ultrasound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measurement and it is better to deliver at hospital due to her condition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but she prefer to deliver at home as her previous deliveries. During her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examination patient look exhausted, elevated temperature and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respiratory rate, cervical edema, with fetal distress.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1. According to the case above, it represents an example of abnormal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labor called: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Obstructed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Precipitated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Delayed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Augmented labor</w:t>
      </w:r>
    </w:p>
    <w:p>
      <w:pPr>
        <w:autoSpaceDN w:val="0"/>
        <w:autoSpaceDE w:val="0"/>
        <w:widowControl/>
        <w:spacing w:line="245" w:lineRule="auto" w:before="414" w:after="0"/>
        <w:ind w:left="1440" w:right="1440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2. The best method for delivery of baby in this case is by: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Trial of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Vaginal delivery using ventouse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Vaginal delivery using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Caesarean section</w:t>
      </w:r>
    </w:p>
    <w:p>
      <w:pPr>
        <w:autoSpaceDN w:val="0"/>
        <w:autoSpaceDE w:val="0"/>
        <w:widowControl/>
        <w:spacing w:line="245" w:lineRule="auto" w:before="41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3. There is a characteristic sign during examination of this patient called: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Cervical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Bandl's ring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c) Schroeder’s ring</w:t>
      </w:r>
    </w:p>
    <w:p>
      <w:pPr>
        <w:autoSpaceDN w:val="0"/>
        <w:autoSpaceDE w:val="0"/>
        <w:widowControl/>
        <w:spacing w:line="245" w:lineRule="auto" w:before="414" w:after="0"/>
        <w:ind w:left="576" w:right="576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4. The best method for delivery of this patient is instrumental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delivery: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True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b) False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instrumental vaginal delivery?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More common with the usage of epidural anesthesia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Vacuum extraction requires less pain relieving than forceps delivery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Proper usage of oxytocin limits the need for instrumental delivery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Increases the rate of perineal tears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Maternal trauma is more frequent with vacuum extractor than with </w:t>
      </w:r>
      <w:r>
        <w:rPr>
          <w:rFonts w:ascii="Helios" w:hAnsi="Helios" w:eastAsia="Helios"/>
          <w:b w:val="0"/>
          <w:i w:val="0"/>
          <w:color w:val="000000"/>
          <w:sz w:val="35"/>
        </w:rPr>
        <w:t>obstetric forceps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a contraindication for forceps delivery?</w:t>
      </w:r>
    </w:p>
    <w:p>
      <w:pPr>
        <w:autoSpaceDN w:val="0"/>
        <w:autoSpaceDE w:val="0"/>
        <w:widowControl/>
        <w:spacing w:line="245" w:lineRule="auto" w:before="0" w:after="0"/>
        <w:ind w:left="138" w:right="66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Engaged presenting part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Direct mentoposterior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Fully dilated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Ruptured fetal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Empty urinary bladder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correct statement regarding obstetric forceps?</w:t>
      </w:r>
    </w:p>
    <w:p>
      <w:pPr>
        <w:autoSpaceDN w:val="0"/>
        <w:autoSpaceDE w:val="0"/>
        <w:widowControl/>
        <w:spacing w:line="245" w:lineRule="auto" w:before="0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Used only in vertex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Should be used before engagement of the fetal head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Contraindicated with preterm birth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Can be used during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May be used in brow malpresentation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traction with the forceps?</w:t>
      </w:r>
    </w:p>
    <w:p>
      <w:pPr>
        <w:autoSpaceDN w:val="0"/>
        <w:autoSpaceDE w:val="0"/>
        <w:widowControl/>
        <w:spacing w:line="245" w:lineRule="auto" w:before="0" w:after="0"/>
        <w:ind w:left="138" w:right="43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Traction should be intermittent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Episiotomy is needed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Delivery of fetal head should be slow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Apply traction only during uterine contraction </w:t>
      </w:r>
      <w:r>
        <w:rPr>
          <w:rFonts w:ascii="Helios" w:hAnsi="Helios" w:eastAsia="Helios"/>
          <w:b w:val="0"/>
          <w:i w:val="0"/>
          <w:color w:val="000000"/>
          <w:sz w:val="35"/>
        </w:rPr>
        <w:t>e) The fetal head should be extended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 prerequisite for a forceps delivery?</w:t>
      </w:r>
    </w:p>
    <w:p>
      <w:pPr>
        <w:autoSpaceDN w:val="0"/>
        <w:autoSpaceDE w:val="0"/>
        <w:widowControl/>
        <w:spacing w:line="245" w:lineRule="auto" w:before="0" w:after="0"/>
        <w:ind w:left="138" w:right="676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Engagement of fetal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occipito anterior position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 completely dilated cervix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Ruptured membranes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An empty bladder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a contraindication of vacuum extractor?</w:t>
      </w:r>
    </w:p>
    <w:p>
      <w:pPr>
        <w:autoSpaceDN w:val="0"/>
        <w:autoSpaceDE w:val="0"/>
        <w:widowControl/>
        <w:spacing w:line="245" w:lineRule="auto" w:before="0" w:after="0"/>
        <w:ind w:left="138" w:right="25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Fetal distress in the second stage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Borderline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Shortening of the second stage in hypertensive mothers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Suspected fetal coagulopathy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Occipito-posterior position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incorrect statement regarding preoperative preparation for </w:t>
      </w:r>
      <w:r>
        <w:rPr>
          <w:rFonts w:ascii="Helios" w:hAnsi="Helios" w:eastAsia="Helios"/>
          <w:b w:val="0"/>
          <w:i w:val="0"/>
          <w:color w:val="C9672B"/>
          <w:sz w:val="35"/>
        </w:rPr>
        <w:t>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172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The bladder must be full to identify the lower uterine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Intravenous fluids to keep normal 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Skin area is prepared with antiseptic solution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Blood transfusion is prepared for high risk pregnancies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Confirm empty stomach</w:t>
      </w:r>
    </w:p>
    <w:p>
      <w:pPr>
        <w:autoSpaceDN w:val="0"/>
        <w:autoSpaceDE w:val="0"/>
        <w:widowControl/>
        <w:spacing w:line="245" w:lineRule="auto" w:before="412" w:after="0"/>
        <w:ind w:left="138" w:right="115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incorrect statement regarding anesthesia for cesarean </w:t>
      </w:r>
      <w:r>
        <w:rPr>
          <w:rFonts w:ascii="Helios" w:hAnsi="Helios" w:eastAsia="Helios"/>
          <w:b w:val="0"/>
          <w:i w:val="0"/>
          <w:color w:val="C9672B"/>
          <w:sz w:val="35"/>
        </w:rPr>
        <w:t>section?</w:t>
      </w:r>
    </w:p>
    <w:p>
      <w:pPr>
        <w:autoSpaceDN w:val="0"/>
        <w:autoSpaceDE w:val="0"/>
        <w:widowControl/>
        <w:spacing w:line="245" w:lineRule="auto" w:before="0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Local anesthesia could be used in conditions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Maternal position during the procedure is very important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Anesthetic complication is significant cause of maternal mortality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Postoperative pulmonary aspiration is a significant cause of maternal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mortality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e) Epidural anesthesia is associated with high risk of postoperative </w:t>
      </w:r>
      <w:r>
        <w:rPr>
          <w:rFonts w:ascii="Helios" w:hAnsi="Helios" w:eastAsia="Helios"/>
          <w:b w:val="0"/>
          <w:i w:val="0"/>
          <w:color w:val="000000"/>
          <w:sz w:val="35"/>
        </w:rPr>
        <w:t>aspiration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incorrect statement regarding postoperative care after </w:t>
      </w:r>
      <w:r>
        <w:rPr>
          <w:rFonts w:ascii="Helios" w:hAnsi="Helios" w:eastAsia="Helios"/>
          <w:b w:val="0"/>
          <w:i w:val="0"/>
          <w:color w:val="C9672B"/>
          <w:sz w:val="35"/>
        </w:rPr>
        <w:t>uncomplicated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Maintain intravenous fluids to avoid dehydration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Monitor urine output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Abdominal palpation to confirm uterine contraction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Early ambulation is encouraged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Breathing exercises are to be started only after the puerperium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Safer than vaginal delivery for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Associated infection is markedly reduced by the use of prophylactic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antibiotics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Elective Cs under regional anesthesia is safe for the mother as normal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Commonly performed for prolonged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lower segment Cs is safer than upper segment Cs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an indication of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633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Failed forceps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Previous two cesarean sections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distress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Old cervical tear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Cord prolapse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an indication of cesarean delivery?</w:t>
      </w:r>
    </w:p>
    <w:p>
      <w:pPr>
        <w:autoSpaceDN w:val="0"/>
        <w:autoSpaceDE w:val="0"/>
        <w:widowControl/>
        <w:spacing w:line="245" w:lineRule="auto" w:before="0" w:after="0"/>
        <w:ind w:left="138" w:right="72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Failure of trial of forceps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Previous classic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Persistent late deceleration of the fetal heart rate in the first stage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labour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Vaginal prolapse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Prolapsed pulsating cord in the first stage of labour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 cause for the current high rate of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129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Increased prevalence of contracted pelvis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Decreased chances for vaginal delivery of breech presentation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Decreased chances for vaginal delivery in case of fetal distress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Increased prevalence of women with previous cesarean delivery </w:t>
      </w:r>
      <w:r>
        <w:rPr>
          <w:rFonts w:ascii="Helios" w:hAnsi="Helios" w:eastAsia="Helios"/>
          <w:b w:val="0"/>
          <w:i w:val="0"/>
          <w:color w:val="000000"/>
          <w:sz w:val="35"/>
        </w:rPr>
        <w:t>e) More safe anesthetic techniques</w:t>
      </w:r>
    </w:p>
    <w:p>
      <w:pPr>
        <w:autoSpaceDN w:val="0"/>
        <w:autoSpaceDE w:val="0"/>
        <w:widowControl/>
        <w:spacing w:line="245" w:lineRule="auto" w:before="412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Why is the uterine scar following lower uterine segment Cs stronger than </w:t>
      </w:r>
      <w:r>
        <w:rPr>
          <w:rFonts w:ascii="Helios" w:hAnsi="Helios" w:eastAsia="Helios"/>
          <w:b w:val="0"/>
          <w:i w:val="0"/>
          <w:color w:val="C9672B"/>
          <w:sz w:val="35"/>
        </w:rPr>
        <w:t>that following upper segment Cs?</w:t>
      </w:r>
    </w:p>
    <w:p>
      <w:pPr>
        <w:autoSpaceDN w:val="0"/>
        <w:autoSpaceDE w:val="0"/>
        <w:widowControl/>
        <w:spacing w:line="245" w:lineRule="auto" w:before="0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Proper surgical cooptation of the edges at repair of the upper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incision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Hematoma formation is less likely with the lower segment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The upper segment is passive during puerperium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The myometrium of the upper stronger than that of the lower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>e) The upper segment incision is easier to repair</w:t>
      </w:r>
    </w:p>
    <w:p>
      <w:pPr>
        <w:autoSpaceDN w:val="0"/>
        <w:autoSpaceDE w:val="0"/>
        <w:widowControl/>
        <w:spacing w:line="245" w:lineRule="auto" w:before="414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the advantage to the upper segment cesarean section over the </w:t>
      </w:r>
      <w:r>
        <w:rPr>
          <w:rFonts w:ascii="Helios" w:hAnsi="Helios" w:eastAsia="Helios"/>
          <w:b w:val="0"/>
          <w:i w:val="0"/>
          <w:color w:val="C9672B"/>
          <w:sz w:val="35"/>
        </w:rPr>
        <w:t>lower segment cesarean section?</w:t>
      </w:r>
    </w:p>
    <w:p>
      <w:pPr>
        <w:autoSpaceDN w:val="0"/>
        <w:autoSpaceDE w:val="0"/>
        <w:widowControl/>
        <w:spacing w:line="245" w:lineRule="auto" w:before="0" w:after="0"/>
        <w:ind w:left="138" w:right="475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Less possibility of primary bleeding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Less possibility of paralytic ileus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Safer in the presence of pelvic adhesions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Lower incidence of subsequent adhesions </w:t>
      </w:r>
      <w:r>
        <w:rPr>
          <w:rFonts w:ascii="Helios" w:hAnsi="Helios" w:eastAsia="Helios"/>
          <w:b w:val="0"/>
          <w:i w:val="0"/>
          <w:color w:val="000000"/>
          <w:sz w:val="35"/>
        </w:rPr>
        <w:t>e) Lower possibility of infection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one of the prerequisites for vaginal birth after CS?</w:t>
      </w:r>
    </w:p>
    <w:p>
      <w:pPr>
        <w:autoSpaceDN w:val="0"/>
        <w:autoSpaceDE w:val="0"/>
        <w:widowControl/>
        <w:spacing w:line="245" w:lineRule="auto" w:before="0" w:after="0"/>
        <w:ind w:left="138" w:right="259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Current singleton pregnancy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Previous Cs was LSCS and not USCS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Current vertex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Previous only one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Fetal weight not less than 4 kg in the current pregnancy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an indication of Classical CS?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Pelvic adhesions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Anterior placenta previa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Previous lower segment CS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Neglected shoulder 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Previous successful repair of vesico-vaginal fistula</w:t>
      </w:r>
    </w:p>
    <w:p>
      <w:pPr>
        <w:autoSpaceDN w:val="0"/>
        <w:autoSpaceDE w:val="0"/>
        <w:widowControl/>
        <w:spacing w:line="245" w:lineRule="auto" w:before="412" w:after="0"/>
        <w:ind w:left="138" w:right="302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is NOT an indication of cesarean hysterectomy?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Uterine atony not responding to medical treatment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accreta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Uterine rupture that cannot be repaired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Multiple fibroid uterus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Bicornuate uterus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the incorrect statement regarding obstetric forceps?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has traction action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Cephalopelvic application is the safest application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Low forceps is applied for station +2 or more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Mid-forceps is applied for the unengaged head </w:t>
      </w:r>
      <w:r>
        <w:rPr>
          <w:rFonts w:ascii="Helios" w:hAnsi="Helios" w:eastAsia="Helios"/>
          <w:b w:val="0"/>
          <w:i w:val="0"/>
          <w:color w:val="000000"/>
          <w:sz w:val="35"/>
        </w:rPr>
        <w:t>e) Can be applied for a malrotated head</w:t>
      </w:r>
    </w:p>
    <w:p>
      <w:pPr>
        <w:autoSpaceDN w:val="0"/>
        <w:autoSpaceDE w:val="0"/>
        <w:widowControl/>
        <w:spacing w:line="235" w:lineRule="auto" w:before="412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is NOT a cause for failed forceps delivery?</w:t>
      </w:r>
    </w:p>
    <w:p>
      <w:pPr>
        <w:autoSpaceDN w:val="0"/>
        <w:autoSpaceDE w:val="0"/>
        <w:widowControl/>
        <w:spacing w:line="245" w:lineRule="auto" w:before="0" w:after="0"/>
        <w:ind w:left="138" w:right="691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Contracted pelvis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Uterine inertia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Short umbilical cord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Cephalopelvic disproportion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Contraction ring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True &amp; False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1. Mediolateral and median types of episiotomy have the same level of </w:t>
      </w:r>
      <w:r>
        <w:rPr>
          <w:rFonts w:ascii="Helios" w:hAnsi="Helios" w:eastAsia="Helios"/>
          <w:b w:val="0"/>
          <w:i w:val="0"/>
          <w:color w:val="000000"/>
          <w:sz w:val="35"/>
        </w:rPr>
        <w:t>repair skills requirements.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In Egypt the incidence of CS is 40%.</w:t>
      </w:r>
    </w:p>
    <w:p>
      <w:pPr>
        <w:autoSpaceDN w:val="0"/>
        <w:autoSpaceDE w:val="0"/>
        <w:widowControl/>
        <w:spacing w:line="348" w:lineRule="auto" w:before="412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3. Breech malpresentation is one of the ABSOLUTE indications of CS. </w:t>
      </w:r>
      <w:r>
        <w:rPr>
          <w:rFonts w:ascii="Helios" w:hAnsi="Helios" w:eastAsia="Helios"/>
          <w:b w:val="0"/>
          <w:i w:val="0"/>
          <w:color w:val="000000"/>
          <w:sz w:val="35"/>
        </w:rPr>
        <w:t>4. Selective CS is done during labor.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5. Forceps may be applied for some delivery cases of face presentation.</w:t>
      </w:r>
    </w:p>
    <w:p>
      <w:pPr>
        <w:autoSpaceDN w:val="0"/>
        <w:autoSpaceDE w:val="0"/>
        <w:widowControl/>
        <w:spacing w:line="245" w:lineRule="auto" w:before="41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6. Cephalohematoma is more common with ventouse than with forceps </w:t>
      </w:r>
      <w:r>
        <w:rPr>
          <w:rFonts w:ascii="Helios" w:hAnsi="Helios" w:eastAsia="Helios"/>
          <w:b w:val="0"/>
          <w:i w:val="0"/>
          <w:color w:val="000000"/>
          <w:sz w:val="35"/>
        </w:rPr>
        <w:t>delivery.</w:t>
      </w:r>
    </w:p>
    <w:p>
      <w:pPr>
        <w:autoSpaceDN w:val="0"/>
        <w:autoSpaceDE w:val="0"/>
        <w:widowControl/>
        <w:spacing w:line="310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7. Piper forceps has a longer pelvic curve than other forceps types.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8. Upper segment CS can provide a faster access than lower segment CS </w:t>
      </w:r>
      <w:r>
        <w:rPr>
          <w:rFonts w:ascii="Helios" w:hAnsi="Helios" w:eastAsia="Helios"/>
          <w:b w:val="0"/>
          <w:i w:val="0"/>
          <w:color w:val="000000"/>
          <w:sz w:val="35"/>
        </w:rPr>
        <w:t>for obstetric cases with fetal distress.</w:t>
      </w:r>
    </w:p>
    <w:p>
      <w:pPr>
        <w:autoSpaceDN w:val="0"/>
        <w:autoSpaceDE w:val="0"/>
        <w:widowControl/>
        <w:spacing w:line="245" w:lineRule="auto" w:before="412" w:after="0"/>
        <w:ind w:left="576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9. There are two transverse skin incisions which can be used by the </w:t>
      </w:r>
      <w:r>
        <w:rPr>
          <w:rFonts w:ascii="Helios" w:hAnsi="Helios" w:eastAsia="Helios"/>
          <w:b w:val="0"/>
          <w:i w:val="0"/>
          <w:color w:val="000000"/>
          <w:sz w:val="35"/>
        </w:rPr>
        <w:t>obstetrician for lower segment CS.</w:t>
      </w:r>
    </w:p>
    <w:p>
      <w:pPr>
        <w:autoSpaceDN w:val="0"/>
        <w:autoSpaceDE w:val="0"/>
        <w:widowControl/>
        <w:spacing w:line="245" w:lineRule="auto" w:before="414" w:after="0"/>
        <w:ind w:left="432" w:right="432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10. The most common first fetal part seen during upper segment CS is </w:t>
      </w:r>
      <w:r>
        <w:rPr>
          <w:rFonts w:ascii="Helios" w:hAnsi="Helios" w:eastAsia="Helios"/>
          <w:b w:val="0"/>
          <w:i w:val="0"/>
          <w:color w:val="000000"/>
          <w:sz w:val="35"/>
        </w:rPr>
        <w:t>fetal head.</w:t>
      </w:r>
    </w:p>
    <w:p>
      <w:pPr>
        <w:autoSpaceDN w:val="0"/>
        <w:autoSpaceDE w:val="0"/>
        <w:widowControl/>
        <w:spacing w:line="245" w:lineRule="auto" w:before="414" w:after="0"/>
        <w:ind w:left="576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11. Ventouse can be used for operative vaginal delivery of fetus with </w:t>
      </w:r>
      <w:r>
        <w:rPr>
          <w:rFonts w:ascii="Helios" w:hAnsi="Helios" w:eastAsia="Helios"/>
          <w:b w:val="0"/>
          <w:i w:val="0"/>
          <w:color w:val="000000"/>
          <w:sz w:val="35"/>
        </w:rPr>
        <w:t>gestational age of completed 37 weeks and vertex presentation.</w:t>
      </w:r>
    </w:p>
    <w:p>
      <w:pPr>
        <w:autoSpaceDN w:val="0"/>
        <w:autoSpaceDE w:val="0"/>
        <w:widowControl/>
        <w:spacing w:line="245" w:lineRule="auto" w:before="41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12. The two recti muscles are incised transversely during lower segment </w:t>
      </w:r>
      <w:r>
        <w:rPr>
          <w:rFonts w:ascii="Helios" w:hAnsi="Helios" w:eastAsia="Helios"/>
          <w:b w:val="0"/>
          <w:i w:val="0"/>
          <w:color w:val="000000"/>
          <w:sz w:val="35"/>
        </w:rPr>
        <w:t>CS.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13. Kielland forceps is used for outlet forceps delivery.</w:t>
      </w:r>
    </w:p>
    <w:p>
      <w:pPr>
        <w:autoSpaceDN w:val="0"/>
        <w:autoSpaceDE w:val="0"/>
        <w:widowControl/>
        <w:spacing w:line="245" w:lineRule="auto" w:before="414" w:after="0"/>
        <w:ind w:left="576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14. Pelvic curve of a single forceps blade is the concave part which </w:t>
      </w:r>
      <w:r>
        <w:rPr>
          <w:rFonts w:ascii="Helios" w:hAnsi="Helios" w:eastAsia="Helios"/>
          <w:b w:val="0"/>
          <w:i w:val="0"/>
          <w:color w:val="000000"/>
          <w:sz w:val="35"/>
        </w:rPr>
        <w:t>comes in contact with fetal head.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15. The flexion point for ventouse cup application is at the occipital area.</w:t>
      </w:r>
    </w:p>
    <w:p>
      <w:pPr>
        <w:autoSpaceDN w:val="0"/>
        <w:autoSpaceDE w:val="0"/>
        <w:widowControl/>
        <w:spacing w:line="245" w:lineRule="auto" w:before="412" w:after="0"/>
        <w:ind w:left="720" w:right="72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16. The incidence of ruptured uterus in next pregnancy after upper </w:t>
      </w:r>
      <w:r>
        <w:rPr>
          <w:rFonts w:ascii="Helios" w:hAnsi="Helios" w:eastAsia="Helios"/>
          <w:b w:val="0"/>
          <w:i w:val="0"/>
          <w:color w:val="000000"/>
          <w:sz w:val="35"/>
        </w:rPr>
        <w:t>segment CS is 0.4%.</w:t>
      </w:r>
    </w:p>
    <w:p>
      <w:pPr>
        <w:autoSpaceDN w:val="0"/>
        <w:autoSpaceDE w:val="0"/>
        <w:widowControl/>
        <w:spacing w:line="245" w:lineRule="auto" w:before="414" w:after="774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17. CS is not contraindicated in a pregnant woman at 35 weeks' gestation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with intrauterine fetal death and placenta previa centralis. She has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previous two vaginal deliveries.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546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Short Answer</w:t>
            </w:r>
          </w:p>
        </w:tc>
      </w:tr>
    </w:tbl>
    <w:p>
      <w:pPr>
        <w:autoSpaceDN w:val="0"/>
        <w:autoSpaceDE w:val="0"/>
        <w:widowControl/>
        <w:spacing w:line="235" w:lineRule="auto" w:before="35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List four major causes of Cesarean section.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List two contraindications of CS.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List three types of anesthesia for CS.</w:t>
      </w:r>
    </w:p>
    <w:p>
      <w:pPr>
        <w:autoSpaceDN w:val="0"/>
        <w:autoSpaceDE w:val="0"/>
        <w:widowControl/>
        <w:spacing w:line="245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4. List two types of CS either according to uterine incision or timing of the </w:t>
      </w:r>
      <w:r>
        <w:rPr>
          <w:rFonts w:ascii="Helios" w:hAnsi="Helios" w:eastAsia="Helios"/>
          <w:b w:val="0"/>
          <w:i w:val="0"/>
          <w:color w:val="000000"/>
          <w:sz w:val="35"/>
        </w:rPr>
        <w:t>procedure.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5. List three uterine incisions which can be done during CS.</w:t>
      </w:r>
    </w:p>
    <w:p>
      <w:pPr>
        <w:autoSpaceDN w:val="0"/>
        <w:autoSpaceDE w:val="0"/>
        <w:widowControl/>
        <w:spacing w:line="245" w:lineRule="auto" w:before="41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6. Name the instrument referred to by blue arrow which was used during </w:t>
      </w:r>
      <w:r>
        <w:rPr>
          <w:rFonts w:ascii="Helios" w:hAnsi="Helios" w:eastAsia="Helios"/>
          <w:b w:val="0"/>
          <w:i w:val="0"/>
          <w:color w:val="000000"/>
          <w:sz w:val="35"/>
        </w:rPr>
        <w:t>shown CS image. Why is it used?</w:t>
      </w:r>
    </w:p>
    <w:p>
      <w:pPr>
        <w:autoSpaceDN w:val="0"/>
        <w:autoSpaceDE w:val="0"/>
        <w:widowControl/>
        <w:spacing w:line="245" w:lineRule="auto" w:before="412" w:after="0"/>
        <w:ind w:left="720" w:right="72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7. What is the range of uterine rupture in deliveries following upper </w:t>
      </w:r>
      <w:r>
        <w:rPr>
          <w:rFonts w:ascii="Helios" w:hAnsi="Helios" w:eastAsia="Helios"/>
          <w:b w:val="0"/>
          <w:i w:val="0"/>
          <w:color w:val="000000"/>
          <w:sz w:val="35"/>
        </w:rPr>
        <w:t>segment CS?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720" w:right="72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8. What is the range of uterine rupture in deliveries following lower </w:t>
      </w:r>
      <w:r>
        <w:rPr>
          <w:rFonts w:ascii="Helios" w:hAnsi="Helios" w:eastAsia="Helios"/>
          <w:b w:val="0"/>
          <w:i w:val="0"/>
          <w:color w:val="000000"/>
          <w:sz w:val="35"/>
        </w:rPr>
        <w:t>segment CS?</w:t>
      </w:r>
    </w:p>
    <w:p>
      <w:pPr>
        <w:autoSpaceDN w:val="0"/>
        <w:autoSpaceDE w:val="0"/>
        <w:widowControl/>
        <w:spacing w:line="348" w:lineRule="auto" w:before="414" w:after="0"/>
        <w:ind w:left="576" w:right="576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9. At what gestational age is elective CS recommended to be done? </w:t>
      </w:r>
      <w:r>
        <w:rPr>
          <w:rFonts w:ascii="Helios" w:hAnsi="Helios" w:eastAsia="Helios"/>
          <w:b w:val="0"/>
          <w:i w:val="0"/>
          <w:color w:val="000000"/>
          <w:sz w:val="35"/>
        </w:rPr>
        <w:t>10. List five prerequisites before forceps application.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11. List four complications of forceps application.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1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864" w:right="86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30-year-old G2P1+0 at 14 weeks presented to the delivery suite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complaining of mid spotting and lower abdominal cramps. On </w:t>
      </w:r>
      <w:r>
        <w:rPr>
          <w:rFonts w:ascii="Helios" w:hAnsi="Helios" w:eastAsia="Helios"/>
          <w:b w:val="0"/>
          <w:i w:val="0"/>
          <w:color w:val="C9672B"/>
          <w:sz w:val="35"/>
        </w:rPr>
        <w:t>examination, her cervix was closed.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differential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is the most probable diagnosis?</w:t>
      </w:r>
    </w:p>
    <w:p>
      <w:pPr>
        <w:autoSpaceDN w:val="0"/>
        <w:autoSpaceDE w:val="0"/>
        <w:widowControl/>
        <w:spacing w:line="235" w:lineRule="auto" w:before="414" w:after="774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the management of this condition?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515"/>
        <w:gridCol w:w="4515"/>
      </w:tblGrid>
      <w:tr>
        <w:trPr>
          <w:trHeight w:hRule="exact" w:val="546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2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25-year-old female at 8 weeks' pregnancy comes to ER complaining of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fever, rigors, and foul-smelling discharge. On history taking, she tried to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induce self-abortion outside the hospital. Temperature is 40°C, pulse 120 </w:t>
      </w:r>
      <w:r>
        <w:rPr>
          <w:rFonts w:ascii="Helios" w:hAnsi="Helios" w:eastAsia="Helios"/>
          <w:b w:val="0"/>
          <w:i w:val="0"/>
          <w:color w:val="C9672B"/>
          <w:sz w:val="35"/>
        </w:rPr>
        <w:t>bpm, and ultrasound shows heterogeneous intrauterine content.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probable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Mention three complications?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the management of this condition?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3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23-year-old female with amenorrhea for 7 weeks complains of spotting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and lower abdominal pain. Vitals: pulse 120 bpm, BP 80/50 mmHg. </w:t>
      </w:r>
      <w:r>
        <w:rPr>
          <w:rFonts w:ascii="Helios" w:hAnsi="Helios" w:eastAsia="Helios"/>
          <w:b w:val="0"/>
          <w:i w:val="0"/>
          <w:color w:val="C9672B"/>
          <w:sz w:val="35"/>
        </w:rPr>
        <w:t>Ultrasound shows moderate intraperitoneal collection and empty uterus.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differential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is the most probable diagnosis?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the management in the ER?</w:t>
      </w:r>
    </w:p>
    <w:p>
      <w:pPr>
        <w:autoSpaceDN w:val="0"/>
        <w:tabs>
          <w:tab w:pos="736" w:val="left"/>
        </w:tabs>
        <w:autoSpaceDE w:val="0"/>
        <w:widowControl/>
        <w:spacing w:line="240" w:lineRule="auto" w:before="414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lios" w:hAnsi="Helios" w:eastAsia="Helios"/>
          <w:b w:val="0"/>
          <w:i w:val="0"/>
          <w:color w:val="C9672B"/>
          <w:sz w:val="35"/>
        </w:rPr>
        <w:t>Case 4</w:t>
      </w:r>
    </w:p>
    <w:p>
      <w:pPr>
        <w:autoSpaceDN w:val="0"/>
        <w:autoSpaceDE w:val="0"/>
        <w:widowControl/>
        <w:spacing w:line="245" w:lineRule="auto" w:before="41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25-year-old woman G2P0 presents to the emergency room with unilateral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pelvic and left lower abdominal pain. She admits to recent vaginal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bleeding. She is afebrile and hemodynamically stable. Qualitative serum </w:t>
      </w:r>
      <w:r>
        <w:rPr>
          <w:rFonts w:ascii="Helios" w:hAnsi="Helios" w:eastAsia="Helios"/>
          <w:b w:val="0"/>
          <w:i w:val="0"/>
          <w:color w:val="C9672B"/>
          <w:sz w:val="35"/>
        </w:rPr>
        <w:t>beta-hCG is positive.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likely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further investigation is needed?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your management?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5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26-year-old woman at 7 weeks of pregnancy presents to casualty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complaining of bright red vaginal bleeding and suprapubic tenderness. On </w:t>
      </w:r>
      <w:r>
        <w:rPr>
          <w:rFonts w:ascii="Helios" w:hAnsi="Helios" w:eastAsia="Helios"/>
          <w:b w:val="0"/>
          <w:i w:val="0"/>
          <w:color w:val="C9672B"/>
          <w:sz w:val="35"/>
        </w:rPr>
        <w:t>examination, there is blood in the vagina and the cervix is closed.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differential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is the most probable diagnosis?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the next step of management?</w:t>
      </w:r>
    </w:p>
    <w:p>
      <w:pPr>
        <w:autoSpaceDN w:val="0"/>
        <w:tabs>
          <w:tab w:pos="460" w:val="left"/>
          <w:tab w:pos="736" w:val="left"/>
          <w:tab w:pos="756" w:val="left"/>
          <w:tab w:pos="4802" w:val="left"/>
        </w:tabs>
        <w:autoSpaceDE w:val="0"/>
        <w:widowControl/>
        <w:spacing w:line="240" w:lineRule="auto" w:before="414" w:after="0"/>
        <w:ind w:left="42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762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Case 6 </w:t>
      </w:r>
      <w:r>
        <w:br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G3P2 pregnant at 7 weeks + 3 days presented to ER in agony. On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examination, generalized abdominal tenderness was noted. Beta-hCG </w:t>
      </w:r>
      <w:r>
        <w:tab/>
      </w:r>
      <w:r>
        <w:tab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>titer was 1000.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your provisional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How would you confirm the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the main line to treat this case?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7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144" w:right="144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34-year-old woman, 7 weeks pregnant, presents to casualty. She has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history of pelvic inflammatory disease. She is complaining of left-sided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abdominal pain and brown discharge. On examination, she is tender in </w:t>
      </w:r>
      <w:r>
        <w:rPr>
          <w:rFonts w:ascii="Helios" w:hAnsi="Helios" w:eastAsia="Helios"/>
          <w:b w:val="0"/>
          <w:i w:val="0"/>
          <w:color w:val="C9672B"/>
          <w:sz w:val="35"/>
        </w:rPr>
        <w:t>the left iliac fossa and the cervix is closed.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likely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further investigation is needed?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your management?</w:t>
      </w:r>
    </w:p>
    <w:p>
      <w:pPr>
        <w:autoSpaceDN w:val="0"/>
        <w:tabs>
          <w:tab w:pos="420" w:val="left"/>
          <w:tab w:pos="496" w:val="left"/>
          <w:tab w:pos="514" w:val="left"/>
          <w:tab w:pos="736" w:val="left"/>
          <w:tab w:pos="5166" w:val="left"/>
        </w:tabs>
        <w:autoSpaceDE w:val="0"/>
        <w:widowControl/>
        <w:spacing w:line="240" w:lineRule="auto" w:before="414" w:after="0"/>
        <w:ind w:left="288" w:right="288" w:firstLine="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76200" cy="762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Case 8 </w:t>
      </w:r>
      <w:r>
        <w:br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A 36-year-old woman presents with a history of one preterm birth of a </w:t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healthy infant at 33 weeks followed by three consecutive miscarriages at </w:t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8–10 weeks gestation over the past 4 years. All miscarriages required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Helios" w:hAnsi="Helios" w:eastAsia="Helios"/>
          <w:b w:val="0"/>
          <w:i w:val="0"/>
          <w:color w:val="C9672B"/>
          <w:sz w:val="35"/>
        </w:rPr>
        <w:t>curettage.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likely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investigations will you offer this patient?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5"/>
        <w:gridCol w:w="4515"/>
      </w:tblGrid>
      <w:tr>
        <w:trPr>
          <w:trHeight w:hRule="exact" w:val="772"/>
        </w:trPr>
        <w:tc>
          <w:tcPr>
            <w:tcW w:type="dxa" w:w="620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0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76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8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16" w:right="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Case 9</w:t>
            </w:r>
          </w:p>
        </w:tc>
      </w:tr>
    </w:tbl>
    <w:p>
      <w:pPr>
        <w:autoSpaceDN w:val="0"/>
        <w:autoSpaceDE w:val="0"/>
        <w:widowControl/>
        <w:spacing w:line="245" w:lineRule="auto" w:before="354" w:after="0"/>
        <w:ind w:left="288" w:right="288" w:firstLine="0"/>
        <w:jc w:val="center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26-year-old woman, 10 weeks pregnant, presents to casualty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complaining of severe vaginal bleeding and suprapubic pain. On </w:t>
      </w:r>
      <w:r>
        <w:br/>
      </w:r>
      <w:r>
        <w:rPr>
          <w:rFonts w:ascii="Helios" w:hAnsi="Helios" w:eastAsia="Helios"/>
          <w:b w:val="0"/>
          <w:i w:val="0"/>
          <w:color w:val="C9672B"/>
          <w:sz w:val="35"/>
        </w:rPr>
        <w:t xml:space="preserve">examination, blood is noted in the vagina. Pulse: 110 bpm, BP: 160/110 </w:t>
      </w:r>
      <w:r>
        <w:rPr>
          <w:rFonts w:ascii="Helios" w:hAnsi="Helios" w:eastAsia="Helios"/>
          <w:b w:val="0"/>
          <w:i w:val="0"/>
          <w:color w:val="C9672B"/>
          <w:sz w:val="35"/>
        </w:rPr>
        <w:t>mmHg.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1. What is the most likely diagnosis?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2. What further investigations are needed?</w:t>
      </w:r>
    </w:p>
    <w:p>
      <w:pPr>
        <w:autoSpaceDN w:val="0"/>
        <w:autoSpaceDE w:val="0"/>
        <w:widowControl/>
        <w:spacing w:line="235" w:lineRule="auto" w:before="414" w:after="0"/>
        <w:ind w:left="0" w:right="0" w:firstLine="0"/>
        <w:jc w:val="center"/>
      </w:pPr>
      <w:r>
        <w:rPr>
          <w:rFonts w:ascii="Helios" w:hAnsi="Helios" w:eastAsia="Helios"/>
          <w:b w:val="0"/>
          <w:i w:val="0"/>
          <w:color w:val="000000"/>
          <w:sz w:val="35"/>
        </w:rPr>
        <w:t>3. What is your management?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Regarding indications of cesarean hysterectomy, which of the following </w:t>
      </w:r>
      <w:r>
        <w:rPr>
          <w:rFonts w:ascii="Helios" w:hAnsi="Helios" w:eastAsia="Helios"/>
          <w:b w:val="0"/>
          <w:i w:val="0"/>
          <w:color w:val="C9672B"/>
          <w:sz w:val="35"/>
        </w:rPr>
        <w:t>statements is NOT true?</w:t>
      </w:r>
    </w:p>
    <w:p>
      <w:pPr>
        <w:autoSpaceDN w:val="0"/>
        <w:autoSpaceDE w:val="0"/>
        <w:widowControl/>
        <w:spacing w:line="235" w:lineRule="auto" w:before="0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>a) The mere presence of couvelaire uterus.</w:t>
      </w:r>
    </w:p>
    <w:p>
      <w:pPr>
        <w:autoSpaceDN w:val="0"/>
        <w:autoSpaceDE w:val="0"/>
        <w:widowControl/>
        <w:spacing w:line="245" w:lineRule="auto" w:before="0" w:after="0"/>
        <w:ind w:left="138" w:right="100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Placenta accreta encountered during cesarean section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Uncontrolled postpartum hemorrhage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Multiple uterine fibroids in relatively old pregnant woman who had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completed her family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Operable carcinoma of the cervix during pregnancy</w:t>
      </w:r>
    </w:p>
    <w:p>
      <w:pPr>
        <w:autoSpaceDN w:val="0"/>
        <w:autoSpaceDE w:val="0"/>
        <w:widowControl/>
        <w:spacing w:line="245" w:lineRule="auto" w:before="412" w:after="0"/>
        <w:ind w:left="138" w:right="144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NOT an absolute indication for cesarean </w:t>
      </w:r>
      <w:r>
        <w:rPr>
          <w:rFonts w:ascii="Helios" w:hAnsi="Helios" w:eastAsia="Helios"/>
          <w:b w:val="0"/>
          <w:i w:val="0"/>
          <w:color w:val="C9672B"/>
          <w:sz w:val="35"/>
        </w:rPr>
        <w:t>delivery?</w:t>
      </w:r>
    </w:p>
    <w:p>
      <w:pPr>
        <w:autoSpaceDN w:val="0"/>
        <w:autoSpaceDE w:val="0"/>
        <w:widowControl/>
        <w:spacing w:line="245" w:lineRule="auto" w:before="0" w:after="352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When the true conjugate diameter of maternal pelvis is less than 6 cm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Major degree of placenta previa associated with an intrauterine fetal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death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macrosomia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Cervical fibroid measuring 20 cm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Conjoined twins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474"/>
        </w:trPr>
        <w:tc>
          <w:tcPr>
            <w:tcW w:type="dxa" w:w="11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" w:after="0"/>
              <w:ind w:left="0" w:right="0" w:firstLine="0"/>
              <w:jc w:val="center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Which of the following is NOT an early complication of cesarean delivery?</w:t>
            </w:r>
          </w:p>
        </w:tc>
      </w:tr>
      <w:tr>
        <w:trPr>
          <w:trHeight w:hRule="exact" w:val="2358"/>
        </w:trPr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8" w:right="576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Total intraoperative blood loss of 580 ml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Allergic reaction to anesthetic agents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Amniotic fluid embolism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Uterine artery injury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Bladder injury</w:t>
            </w:r>
          </w:p>
        </w:tc>
        <w:tc>
          <w:tcPr>
            <w:tcW w:type="dxa" w:w="4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66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95400" cy="136270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362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17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Mrs. G has undergone a shown procedure during her delivery. Which is </w:t>
      </w:r>
      <w:r>
        <w:rPr>
          <w:rFonts w:ascii="Helios" w:hAnsi="Helios" w:eastAsia="Helios"/>
          <w:b w:val="0"/>
          <w:i w:val="0"/>
          <w:color w:val="C9672B"/>
          <w:sz w:val="35"/>
        </w:rPr>
        <w:t>correct regarding this procedure?</w:t>
      </w:r>
    </w:p>
    <w:p>
      <w:pPr>
        <w:autoSpaceDN w:val="0"/>
        <w:autoSpaceDE w:val="0"/>
        <w:widowControl/>
        <w:spacing w:line="245" w:lineRule="auto" w:before="0" w:after="0"/>
        <w:ind w:left="138" w:right="201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Vulvar hematoma is a possible sequel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When the second stage is more than an hour, it is indicated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Permanent “non-absorbable” suture type is required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Spinal anesthesia is required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It is not recommended for preterm delivery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45" w:lineRule="auto" w:before="1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To reduce post cesarean infectious morbidity, within how many minutes </w:t>
      </w:r>
      <w:r>
        <w:rPr>
          <w:rFonts w:ascii="Helios" w:hAnsi="Helios" w:eastAsia="Helios"/>
          <w:b w:val="0"/>
          <w:i w:val="0"/>
          <w:color w:val="C9672B"/>
          <w:sz w:val="35"/>
        </w:rPr>
        <w:t>should antibiotic prophylaxis be given prior to cesarean delivery?</w:t>
      </w:r>
    </w:p>
    <w:p>
      <w:pPr>
        <w:autoSpaceDN w:val="0"/>
        <w:autoSpaceDE w:val="0"/>
        <w:widowControl/>
        <w:spacing w:line="245" w:lineRule="auto" w:before="0" w:after="352"/>
        <w:ind w:left="138" w:right="9626" w:firstLine="0"/>
        <w:jc w:val="both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90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30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10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d) 60 minutes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4515"/>
        <w:gridCol w:w="4515"/>
      </w:tblGrid>
      <w:tr>
        <w:trPr>
          <w:trHeight w:hRule="exact" w:val="1316"/>
        </w:trPr>
        <w:tc>
          <w:tcPr>
            <w:tcW w:type="dxa" w:w="11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8" w:right="288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Dr. K is performing an elective lower segment cesarean section for his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 xml:space="preserve">patient because of complete breech malpresentation. Considering the </w:t>
            </w:r>
            <w:r>
              <w:rPr>
                <w:rFonts w:ascii="Helios" w:hAnsi="Helios" w:eastAsia="Helios"/>
                <w:b w:val="0"/>
                <w:i w:val="0"/>
                <w:color w:val="C9672B"/>
                <w:sz w:val="35"/>
              </w:rPr>
              <w:t>attached image, what anatomical layer is Dr. K incising by his scalpel?</w:t>
            </w:r>
          </w:p>
        </w:tc>
      </w:tr>
      <w:tr>
        <w:trPr>
          <w:trHeight w:hRule="exact" w:val="2272"/>
        </w:trPr>
        <w:tc>
          <w:tcPr>
            <w:tcW w:type="dxa" w:w="5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78" w:right="720" w:firstLine="0"/>
              <w:jc w:val="left"/>
            </w:pP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a) Subcutaneous tissue layer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b) Rectus sheath layer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c) Parietal layer of peritoneum </w:t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 xml:space="preserve">d) Muscle layer </w:t>
            </w:r>
            <w:r>
              <w:br/>
            </w:r>
            <w:r>
              <w:rPr>
                <w:rFonts w:ascii="Helios" w:hAnsi="Helios" w:eastAsia="Helios"/>
                <w:b w:val="0"/>
                <w:i w:val="0"/>
                <w:color w:val="000000"/>
                <w:sz w:val="35"/>
              </w:rPr>
              <w:t>e) Uterine wall</w:t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7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43710" cy="12293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1229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5" w:lineRule="auto" w:before="254" w:after="0"/>
        <w:ind w:left="138" w:right="1584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A 22-year-old laboring woman is undergoing the following shown </w:t>
      </w:r>
      <w:r>
        <w:rPr>
          <w:rFonts w:ascii="Helios" w:hAnsi="Helios" w:eastAsia="Helios"/>
          <w:b w:val="0"/>
          <w:i w:val="0"/>
          <w:color w:val="C9672B"/>
          <w:sz w:val="35"/>
        </w:rPr>
        <w:t>procedure. What is correct about this procedure?</w:t>
      </w:r>
    </w:p>
    <w:p>
      <w:pPr>
        <w:autoSpaceDN w:val="0"/>
        <w:autoSpaceDE w:val="0"/>
        <w:widowControl/>
        <w:spacing w:line="240" w:lineRule="auto" w:before="260" w:after="0"/>
        <w:ind w:left="0" w:right="489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96110" cy="98171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98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88" w:after="0"/>
        <w:ind w:left="138" w:right="432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 is indicated when second stage of labor exceeds 20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It depends on positive pressure suction of the cup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Fetal cephalohematoma is more common with it than forceps delivery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It can be applied to breech malpresentation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cup is applied at parietal eminence of fetal vertex</w:t>
      </w:r>
    </w:p>
    <w:p>
      <w:pPr>
        <w:autoSpaceDN w:val="0"/>
        <w:autoSpaceDE w:val="0"/>
        <w:widowControl/>
        <w:spacing w:line="235" w:lineRule="auto" w:before="4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Which of the following is NOT an indication for episiotomy?</w:t>
      </w:r>
    </w:p>
    <w:p>
      <w:pPr>
        <w:autoSpaceDN w:val="0"/>
        <w:autoSpaceDE w:val="0"/>
        <w:widowControl/>
        <w:spacing w:line="245" w:lineRule="auto" w:before="0" w:after="0"/>
        <w:ind w:left="138" w:right="345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Forceps assisted vaginal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Vaginal delivery after complete perineal tear repair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When a primigravida is in 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Preterm delivery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c8662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9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131829"/>
                <w:sz w:val="55"/>
              </w:rPr>
              <w:t>SUPPORT 41</w:t>
            </w:r>
          </w:p>
        </w:tc>
      </w:tr>
    </w:tbl>
    <w:p>
      <w:pPr>
        <w:autoSpaceDN w:val="0"/>
        <w:autoSpaceDE w:val="0"/>
        <w:widowControl/>
        <w:spacing w:line="235" w:lineRule="auto" w:before="114" w:after="0"/>
        <w:ind w:left="138" w:right="0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>Regarding a shown instrument in this image, which feature is true?</w:t>
      </w:r>
    </w:p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39870" cy="16484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164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568" w:after="0"/>
        <w:ind w:left="138" w:right="288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Its material may be metal, plastic and rubber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The shank is the part which determines the type of blades locking into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each other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Its pelvic curve is the part applied to fetal head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It has a perineal curve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The shown instrument is suitable for an outlet delivery procedure</w:t>
      </w:r>
    </w:p>
    <w:p>
      <w:pPr>
        <w:autoSpaceDN w:val="0"/>
        <w:autoSpaceDE w:val="0"/>
        <w:widowControl/>
        <w:spacing w:line="245" w:lineRule="auto" w:before="414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C9672B"/>
          <w:sz w:val="35"/>
        </w:rPr>
        <w:t xml:space="preserve">Which of the following is NOT an indication for forceps assisted vaginal </w:t>
      </w:r>
      <w:r>
        <w:rPr>
          <w:rFonts w:ascii="Helios" w:hAnsi="Helios" w:eastAsia="Helios"/>
          <w:b w:val="0"/>
          <w:i w:val="0"/>
          <w:color w:val="C9672B"/>
          <w:sz w:val="35"/>
        </w:rPr>
        <w:t>delivery?</w:t>
      </w:r>
    </w:p>
    <w:p>
      <w:pPr>
        <w:autoSpaceDN w:val="0"/>
        <w:autoSpaceDE w:val="0"/>
        <w:widowControl/>
        <w:spacing w:line="245" w:lineRule="auto" w:before="0" w:after="0"/>
        <w:ind w:left="138" w:right="576" w:firstLine="0"/>
        <w:jc w:val="left"/>
      </w:pPr>
      <w:r>
        <w:rPr>
          <w:rFonts w:ascii="Helios" w:hAnsi="Helios" w:eastAsia="Helios"/>
          <w:b w:val="0"/>
          <w:i w:val="0"/>
          <w:color w:val="000000"/>
          <w:sz w:val="35"/>
        </w:rPr>
        <w:t xml:space="preserve">a) A laboring woman with heart disease during the second stage of her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b) A second stage more than 190 minutes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c) After coming head in breech delivery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d) A fetal heart rate of 60 beats per minute during the second stage of </w:t>
      </w:r>
      <w:r>
        <w:rPr>
          <w:rFonts w:ascii="Helios" w:hAnsi="Helios" w:eastAsia="Helios"/>
          <w:b w:val="0"/>
          <w:i w:val="0"/>
          <w:color w:val="000000"/>
          <w:sz w:val="35"/>
        </w:rPr>
        <w:t xml:space="preserve">labor </w:t>
      </w:r>
      <w:r>
        <w:br/>
      </w:r>
      <w:r>
        <w:rPr>
          <w:rFonts w:ascii="Helios" w:hAnsi="Helios" w:eastAsia="Helios"/>
          <w:b w:val="0"/>
          <w:i w:val="0"/>
          <w:color w:val="000000"/>
          <w:sz w:val="35"/>
        </w:rPr>
        <w:t>e) A prolapsed non-pulsating umbilical cord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0"/>
      </w:tblGrid>
      <w:tr>
        <w:trPr>
          <w:trHeight w:hRule="exact" w:val="772"/>
        </w:trPr>
        <w:tc>
          <w:tcPr>
            <w:tcW w:type="dxa" w:w="62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6202"/>
            </w:tblGrid>
            <w:tr>
              <w:trPr>
                <w:trHeight w:hRule="exact" w:val="752"/>
              </w:trPr>
              <w:tc>
                <w:tcPr>
                  <w:tcW w:type="dxa" w:w="6202"/>
                  <w:tcBorders/>
                  <w:shd w:fill="c8662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292" w:right="0" w:firstLine="0"/>
                    <w:jc w:val="left"/>
                  </w:pPr>
                  <w:r>
                    <w:rPr>
                      <w:rFonts w:ascii="Glacial Indifference" w:hAnsi="Glacial Indifference" w:eastAsia="Glacial Indifference"/>
                      <w:b/>
                      <w:i w:val="0"/>
                      <w:color w:val="131829"/>
                      <w:sz w:val="55"/>
                    </w:rPr>
                    <w:t>SUPPORT 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20" w:lineRule="auto" w:before="6688" w:after="0"/>
        <w:ind w:left="0" w:right="0" w:firstLine="0"/>
        <w:jc w:val="center"/>
      </w:pPr>
      <w:r>
        <w:rPr>
          <w:rFonts w:ascii="Noto Sans" w:hAnsi="Noto Sans" w:eastAsia="Noto Sans"/>
          <w:b w:val="0"/>
          <w:i w:val="0"/>
          <w:color w:val="C9672B"/>
          <w:sz w:val="35"/>
        </w:rPr>
        <w:t>َاْ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َعاَ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ِمي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َرِّب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ِِلَّ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ُاْ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ل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َحْم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َِ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أ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َْدْعَواُه</w:t>
      </w:r>
      <w:r>
        <w:rPr>
          <w:rFonts w:ascii="Noto Sans" w:hAnsi="Noto Sans" w:eastAsia="Noto Sans"/>
          <w:b w:val="0"/>
          <w:i w:val="0"/>
          <w:color w:val="C9672B"/>
          <w:sz w:val="35"/>
        </w:rPr>
        <w:t>َُوآِخ</w:t>
      </w:r>
    </w:p>
    <w:sectPr w:rsidR="00FC693F" w:rsidRPr="0006063C" w:rsidSect="00034616">
      <w:pgSz w:w="11910" w:h="1684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